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Local Community and Affiliation Implementation Manual</w:t>
      </w:r>
    </w:p>
    <w:p>
      <w:pPr>
        <w:jc w:val="center"/>
      </w:pPr>
      <w:r>
        <w:rPr>
          <w:i/>
          <w:sz w:val="20"/>
        </w:rPr>
        <w:t>Local charter template, recognition, leadership, property/finance interfaces, safeguarding, reporting, intervention, affiliation review, affiliation agreements, and disaffiliation plans.</w:t>
      </w:r>
    </w:p>
    <w:tbl>
      <w:tblPr>
        <w:tblW w:type="auto" w:w="0"/>
        <w:jc w:val="center"/>
        <w:tblLook w:firstColumn="1" w:firstRow="1" w:lastColumn="0" w:lastRow="0" w:noHBand="0" w:noVBand="1" w:val="04A0"/>
      </w:tblPr>
      <w:tblGrid>
        <w:gridCol w:w="5141"/>
        <w:gridCol w:w="5141"/>
      </w:tblGrid>
      <w:tr>
        <w:tc>
          <w:tcPr>
            <w:tcW w:type="dxa" w:w="5141"/>
            <w:shd w:fill="E5E7EB"/>
            <w:vAlign w:val="center"/>
          </w:tcPr>
          <w:p>
            <w:r>
              <w:rPr>
                <w:b/>
                <w:sz w:val="17"/>
              </w:rPr>
              <w:t>Document ID</w:t>
            </w:r>
          </w:p>
        </w:tc>
        <w:tc>
          <w:tcPr>
            <w:tcW w:type="dxa" w:w="5141"/>
            <w:vAlign w:val="center"/>
          </w:tcPr>
          <w:p>
            <w:r>
              <w:rPr>
                <w:sz w:val="17"/>
              </w:rPr>
              <w:t>LOCAL-AFF-OPS-001</w:t>
            </w:r>
          </w:p>
        </w:tc>
      </w:tr>
      <w:tr>
        <w:tc>
          <w:tcPr>
            <w:tcW w:type="dxa" w:w="5141"/>
            <w:shd w:fill="E5E7EB"/>
            <w:vAlign w:val="center"/>
          </w:tcPr>
          <w:p>
            <w:r>
              <w:rPr>
                <w:b/>
                <w:sz w:val="17"/>
              </w:rPr>
              <w:t>Version</w:t>
            </w:r>
          </w:p>
        </w:tc>
        <w:tc>
          <w:tcPr>
            <w:tcW w:type="dxa" w:w="5141"/>
            <w:vAlign w:val="center"/>
          </w:tcPr>
          <w:p>
            <w:r>
              <w:rPr>
                <w:sz w:val="17"/>
              </w:rPr>
              <w:t>0.1.0</w:t>
            </w:r>
          </w:p>
        </w:tc>
      </w:tr>
      <w:tr>
        <w:tc>
          <w:tcPr>
            <w:tcW w:type="dxa" w:w="5141"/>
            <w:shd w:fill="E5E7EB"/>
            <w:vAlign w:val="center"/>
          </w:tcPr>
          <w:p>
            <w:r>
              <w:rPr>
                <w:b/>
                <w:sz w:val="17"/>
              </w:rPr>
              <w:t>Status</w:t>
            </w:r>
          </w:p>
        </w:tc>
        <w:tc>
          <w:tcPr>
            <w:tcW w:type="dxa" w:w="5141"/>
            <w:vAlign w:val="center"/>
          </w:tcPr>
          <w:p>
            <w:r>
              <w:rPr>
                <w:sz w:val="17"/>
              </w:rPr>
              <w:t>Provisional Operational Draft</w:t>
            </w:r>
          </w:p>
        </w:tc>
      </w:tr>
      <w:tr>
        <w:tc>
          <w:tcPr>
            <w:tcW w:type="dxa" w:w="5141"/>
            <w:shd w:fill="E5E7EB"/>
            <w:vAlign w:val="center"/>
          </w:tcPr>
          <w:p>
            <w:r>
              <w:rPr>
                <w:b/>
                <w:sz w:val="17"/>
              </w:rPr>
              <w:t>Classification</w:t>
            </w:r>
          </w:p>
        </w:tc>
        <w:tc>
          <w:tcPr>
            <w:tcW w:type="dxa" w:w="5141"/>
            <w:vAlign w:val="center"/>
          </w:tcPr>
          <w:p>
            <w:r>
              <w:rPr>
                <w:sz w:val="17"/>
              </w:rPr>
              <w:t>Local Community / Affiliation Operational Manual</w:t>
            </w:r>
          </w:p>
        </w:tc>
      </w:tr>
      <w:tr>
        <w:tc>
          <w:tcPr>
            <w:tcW w:type="dxa" w:w="5141"/>
            <w:shd w:fill="E5E7EB"/>
            <w:vAlign w:val="center"/>
          </w:tcPr>
          <w:p>
            <w:r>
              <w:rPr>
                <w:b/>
                <w:sz w:val="17"/>
              </w:rPr>
              <w:t>Parent</w:t>
            </w:r>
          </w:p>
        </w:tc>
        <w:tc>
          <w:tcPr>
            <w:tcW w:type="dxa" w:w="5141"/>
            <w:vAlign w:val="center"/>
          </w:tcPr>
          <w:p>
            <w:r>
              <w:rPr>
                <w:sz w:val="17"/>
              </w:rPr>
              <w:t>LOCAL-001 / AFF-001 / JUR-001</w:t>
            </w:r>
          </w:p>
        </w:tc>
      </w:tr>
      <w:tr>
        <w:tc>
          <w:tcPr>
            <w:tcW w:type="dxa" w:w="5141"/>
            <w:shd w:fill="E5E7EB"/>
            <w:vAlign w:val="center"/>
          </w:tcPr>
          <w:p>
            <w:r>
              <w:rPr>
                <w:b/>
                <w:sz w:val="17"/>
              </w:rPr>
              <w:t>Organization</w:t>
            </w:r>
          </w:p>
        </w:tc>
        <w:tc>
          <w:tcPr>
            <w:tcW w:type="dxa" w:w="5141"/>
            <w:vAlign w:val="center"/>
          </w:tcPr>
          <w:p>
            <w:r>
              <w:rPr>
                <w:sz w:val="17"/>
              </w:rPr>
              <w:t>[[CORP_NAME]]</w:t>
            </w:r>
          </w:p>
        </w:tc>
      </w:tr>
      <w:tr>
        <w:tc>
          <w:tcPr>
            <w:tcW w:type="dxa" w:w="5141"/>
            <w:shd w:fill="E5E7EB"/>
            <w:vAlign w:val="center"/>
          </w:tcPr>
          <w:p>
            <w:r>
              <w:rPr>
                <w:b/>
                <w:sz w:val="17"/>
              </w:rPr>
              <w:t>Adoption Date</w:t>
            </w:r>
          </w:p>
        </w:tc>
        <w:tc>
          <w:tcPr>
            <w:tcW w:type="dxa" w:w="5141"/>
            <w:vAlign w:val="center"/>
          </w:tcPr>
          <w:p>
            <w:r>
              <w:rPr>
                <w:sz w:val="17"/>
              </w:rPr>
              <w:t>[[DATE]]</w:t>
            </w:r>
          </w:p>
        </w:tc>
      </w:tr>
    </w:tbl>
    <w:p/>
    <w:p>
      <w:r>
        <w:rPr>
          <w:b/>
        </w:rPr>
        <w:t xml:space="preserve">CONTROL NOTICE: </w:t>
      </w:r>
      <w:r>
        <w:t>Bracketed fields require verified facts before adoption or operational use. This manual implements superior governing instruments and may not amend them by implication. Nothing in this manual authorizes concealment, retaliation, private benefit, unlawful conduct, or circumvention of civil reporting duties.</w:t>
      </w:r>
    </w:p>
    <w:p>
      <w:pPr>
        <w:pStyle w:val="Heading1"/>
      </w:pPr>
      <w:r>
        <w:t>1. Subsidiarity Rule</w:t>
      </w:r>
    </w:p>
    <w:p>
      <w:r>
        <w:t>Local communities should govern ordinary local religious life to the extent consistent with common doctrine, safeguarding, ministerial standards, financial/legal obligations, appellate authority, and the governing corpus. General authority should not centralize matters merely because it can.</w:t>
      </w:r>
    </w:p>
    <w:p>
      <w:pPr>
        <w:pStyle w:val="Heading1"/>
      </w:pPr>
      <w:r>
        <w:t>2. Local Community Recognition Procedure</w:t>
      </w:r>
    </w:p>
    <w:p>
      <w:pPr>
        <w:pStyle w:val="ListNumber"/>
      </w:pPr>
      <w:r>
        <w:t>Receive a written proposal identifying people, location/region, leadership, worship/formation plan, safeguarding readiness, and financial/property model.</w:t>
      </w:r>
    </w:p>
    <w:p>
      <w:pPr>
        <w:pStyle w:val="ListNumber"/>
      </w:pPr>
      <w:r>
        <w:t>Determine whether the group is a ministry, fellowship, provisional local community, or mature chartered local community.</w:t>
      </w:r>
    </w:p>
    <w:p>
      <w:pPr>
        <w:pStyle w:val="ListNumber"/>
      </w:pPr>
      <w:r>
        <w:t>Verify qualified local leadership and credential standing.</w:t>
      </w:r>
    </w:p>
    <w:p>
      <w:pPr>
        <w:pStyle w:val="ListNumber"/>
      </w:pPr>
      <w:r>
        <w:t>Confirm reporting, records, finance, facility, insurance, and safeguarding interfaces.</w:t>
      </w:r>
    </w:p>
    <w:p>
      <w:pPr>
        <w:pStyle w:val="ListNumber"/>
      </w:pPr>
      <w:r>
        <w:t>Approve a local charter through competent ecclesiastical authority and any required civil action.</w:t>
      </w:r>
    </w:p>
    <w:p>
      <w:pPr>
        <w:pStyle w:val="ListNumber"/>
      </w:pPr>
      <w:r>
        <w:t>Assign a local community ID and review date.</w:t>
      </w:r>
    </w:p>
    <w:p>
      <w:pPr>
        <w:pStyle w:val="Heading1"/>
      </w:pPr>
      <w:r>
        <w:t>3. Local Community Charter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464"/>
            <w:shd w:fill="D9EAF7"/>
          </w:tcPr>
          <w:p>
            <w:r>
              <w:rPr>
                <w:b/>
                <w:sz w:val="16"/>
              </w:rPr>
              <w:t>Charter Field</w:t>
            </w:r>
          </w:p>
        </w:tc>
        <w:tc>
          <w:tcPr>
            <w:tcW w:type="dxa" w:w="5760"/>
            <w:shd w:fill="D9EAF7"/>
          </w:tcPr>
          <w:p>
            <w:r>
              <w:rPr>
                <w:b/>
                <w:sz w:val="16"/>
              </w:rPr>
              <w:t>Entry</w:t>
            </w:r>
          </w:p>
        </w:tc>
      </w:tr>
      <w:tr>
        <w:tc>
          <w:tcPr>
            <w:tcW w:type="dxa" w:w="4464"/>
            <w:vAlign w:val="top"/>
          </w:tcPr>
          <w:p>
            <w:r>
              <w:rPr>
                <w:sz w:val="16"/>
              </w:rPr>
              <w:t>Name</w:t>
            </w:r>
          </w:p>
        </w:tc>
        <w:tc>
          <w:tcPr>
            <w:tcW w:type="dxa" w:w="5760"/>
            <w:vAlign w:val="top"/>
          </w:tcPr>
          <w:p>
            <w:r>
              <w:rPr>
                <w:sz w:val="16"/>
              </w:rPr>
              <w:t>[[LOCAL COMMUNITY NAME]]</w:t>
            </w:r>
          </w:p>
        </w:tc>
      </w:tr>
      <w:tr>
        <w:tc>
          <w:tcPr>
            <w:tcW w:type="dxa" w:w="4464"/>
            <w:vAlign w:val="top"/>
          </w:tcPr>
          <w:p>
            <w:r>
              <w:rPr>
                <w:sz w:val="16"/>
              </w:rPr>
              <w:t>Community ID</w:t>
            </w:r>
          </w:p>
        </w:tc>
        <w:tc>
          <w:tcPr>
            <w:tcW w:type="dxa" w:w="5760"/>
            <w:vAlign w:val="top"/>
          </w:tcPr>
          <w:p>
            <w:r>
              <w:rPr>
                <w:sz w:val="16"/>
              </w:rPr>
              <w:t>[[LC-ID]]</w:t>
            </w:r>
          </w:p>
        </w:tc>
      </w:tr>
      <w:tr>
        <w:tc>
          <w:tcPr>
            <w:tcW w:type="dxa" w:w="4464"/>
            <w:vAlign w:val="top"/>
          </w:tcPr>
          <w:p>
            <w:r>
              <w:rPr>
                <w:sz w:val="16"/>
              </w:rPr>
              <w:t>Geographic/service area</w:t>
            </w:r>
          </w:p>
        </w:tc>
        <w:tc>
          <w:tcPr>
            <w:tcW w:type="dxa" w:w="5760"/>
            <w:vAlign w:val="top"/>
          </w:tcPr>
          <w:p>
            <w:r>
              <w:rPr>
                <w:sz w:val="16"/>
              </w:rPr>
              <w:t>[[AREA]]</w:t>
            </w:r>
          </w:p>
        </w:tc>
      </w:tr>
      <w:tr>
        <w:tc>
          <w:tcPr>
            <w:tcW w:type="dxa" w:w="4464"/>
            <w:vAlign w:val="top"/>
          </w:tcPr>
          <w:p>
            <w:r>
              <w:rPr>
                <w:sz w:val="16"/>
              </w:rPr>
              <w:t>Recognition date</w:t>
            </w:r>
          </w:p>
        </w:tc>
        <w:tc>
          <w:tcPr>
            <w:tcW w:type="dxa" w:w="5760"/>
            <w:vAlign w:val="top"/>
          </w:tcPr>
          <w:p>
            <w:r>
              <w:rPr>
                <w:sz w:val="16"/>
              </w:rPr>
              <w:t>[[DATE]]</w:t>
            </w:r>
          </w:p>
        </w:tc>
      </w:tr>
      <w:tr>
        <w:tc>
          <w:tcPr>
            <w:tcW w:type="dxa" w:w="4464"/>
            <w:vAlign w:val="top"/>
          </w:tcPr>
          <w:p>
            <w:r>
              <w:rPr>
                <w:sz w:val="16"/>
              </w:rPr>
              <w:t>General ecclesiastical authority</w:t>
            </w:r>
          </w:p>
        </w:tc>
        <w:tc>
          <w:tcPr>
            <w:tcW w:type="dxa" w:w="5760"/>
            <w:vAlign w:val="top"/>
          </w:tcPr>
          <w:p>
            <w:r>
              <w:rPr>
                <w:sz w:val="16"/>
              </w:rPr>
              <w:t>[[CORP_NAME]] / EC</w:t>
            </w:r>
          </w:p>
        </w:tc>
      </w:tr>
      <w:tr>
        <w:tc>
          <w:tcPr>
            <w:tcW w:type="dxa" w:w="4464"/>
            <w:vAlign w:val="top"/>
          </w:tcPr>
          <w:p>
            <w:r>
              <w:rPr>
                <w:sz w:val="16"/>
              </w:rPr>
              <w:t>Local leader</w:t>
            </w:r>
          </w:p>
        </w:tc>
        <w:tc>
          <w:tcPr>
            <w:tcW w:type="dxa" w:w="5760"/>
            <w:vAlign w:val="top"/>
          </w:tcPr>
          <w:p>
            <w:r>
              <w:rPr>
                <w:sz w:val="16"/>
              </w:rPr>
              <w:t>[[NAME/OFFICE]]</w:t>
            </w:r>
          </w:p>
        </w:tc>
      </w:tr>
      <w:tr>
        <w:tc>
          <w:tcPr>
            <w:tcW w:type="dxa" w:w="4464"/>
            <w:vAlign w:val="top"/>
          </w:tcPr>
          <w:p>
            <w:r>
              <w:rPr>
                <w:sz w:val="16"/>
              </w:rPr>
              <w:t>Local council, if activated</w:t>
            </w:r>
          </w:p>
        </w:tc>
        <w:tc>
          <w:tcPr>
            <w:tcW w:type="dxa" w:w="5760"/>
            <w:vAlign w:val="top"/>
          </w:tcPr>
          <w:p>
            <w:r>
              <w:rPr>
                <w:sz w:val="16"/>
              </w:rPr>
              <w:t>[[MEMBERS / N/A]]</w:t>
            </w:r>
          </w:p>
        </w:tc>
      </w:tr>
      <w:tr>
        <w:tc>
          <w:tcPr>
            <w:tcW w:type="dxa" w:w="4464"/>
            <w:vAlign w:val="top"/>
          </w:tcPr>
          <w:p>
            <w:r>
              <w:rPr>
                <w:sz w:val="16"/>
              </w:rPr>
              <w:t>Worship location(s)</w:t>
            </w:r>
          </w:p>
        </w:tc>
        <w:tc>
          <w:tcPr>
            <w:tcW w:type="dxa" w:w="5760"/>
            <w:vAlign w:val="top"/>
          </w:tcPr>
          <w:p>
            <w:r>
              <w:rPr>
                <w:sz w:val="16"/>
              </w:rPr>
              <w:t>[[SITE(S)]]</w:t>
            </w:r>
          </w:p>
        </w:tc>
      </w:tr>
      <w:tr>
        <w:tc>
          <w:tcPr>
            <w:tcW w:type="dxa" w:w="4464"/>
            <w:vAlign w:val="top"/>
          </w:tcPr>
          <w:p>
            <w:r>
              <w:rPr>
                <w:sz w:val="16"/>
              </w:rPr>
              <w:t>Financial arrangement</w:t>
            </w:r>
          </w:p>
        </w:tc>
        <w:tc>
          <w:tcPr>
            <w:tcW w:type="dxa" w:w="5760"/>
            <w:vAlign w:val="top"/>
          </w:tcPr>
          <w:p>
            <w:r>
              <w:rPr>
                <w:sz w:val="16"/>
              </w:rPr>
              <w:t>[[CENTRAL / LOCAL ACCOUNTING / OTHER]]</w:t>
            </w:r>
          </w:p>
        </w:tc>
      </w:tr>
      <w:tr>
        <w:tc>
          <w:tcPr>
            <w:tcW w:type="dxa" w:w="4464"/>
            <w:vAlign w:val="top"/>
          </w:tcPr>
          <w:p>
            <w:r>
              <w:rPr>
                <w:sz w:val="16"/>
              </w:rPr>
              <w:t>Property arrangement</w:t>
            </w:r>
          </w:p>
        </w:tc>
        <w:tc>
          <w:tcPr>
            <w:tcW w:type="dxa" w:w="5760"/>
            <w:vAlign w:val="top"/>
          </w:tcPr>
          <w:p>
            <w:r>
              <w:rPr>
                <w:sz w:val="16"/>
              </w:rPr>
              <w:t>[[OWNED / LEASED / LICENSED / OTHER]]</w:t>
            </w:r>
          </w:p>
        </w:tc>
      </w:tr>
      <w:tr>
        <w:tc>
          <w:tcPr>
            <w:tcW w:type="dxa" w:w="4464"/>
            <w:vAlign w:val="top"/>
          </w:tcPr>
          <w:p>
            <w:r>
              <w:rPr>
                <w:sz w:val="16"/>
              </w:rPr>
              <w:t>Safeguarding lead</w:t>
            </w:r>
          </w:p>
        </w:tc>
        <w:tc>
          <w:tcPr>
            <w:tcW w:type="dxa" w:w="5760"/>
            <w:vAlign w:val="top"/>
          </w:tcPr>
          <w:p>
            <w:r>
              <w:rPr>
                <w:sz w:val="16"/>
              </w:rPr>
              <w:t>[[NAME / CHANNEL]]</w:t>
            </w:r>
          </w:p>
        </w:tc>
      </w:tr>
      <w:tr>
        <w:tc>
          <w:tcPr>
            <w:tcW w:type="dxa" w:w="4464"/>
            <w:vAlign w:val="top"/>
          </w:tcPr>
          <w:p>
            <w:r>
              <w:rPr>
                <w:sz w:val="16"/>
              </w:rPr>
              <w:t>Review date</w:t>
            </w:r>
          </w:p>
        </w:tc>
        <w:tc>
          <w:tcPr>
            <w:tcW w:type="dxa" w:w="5760"/>
            <w:vAlign w:val="top"/>
          </w:tcPr>
          <w:p>
            <w:r>
              <w:rPr>
                <w:sz w:val="16"/>
              </w:rPr>
              <w:t>[[DATE]]</w:t>
            </w:r>
          </w:p>
        </w:tc>
      </w:tr>
    </w:tbl>
    <w:p>
      <w:pPr>
        <w:pStyle w:val="Heading2"/>
      </w:pPr>
      <w:r>
        <w:t>Reserved General Matters</w:t>
      </w:r>
    </w:p>
    <w:p>
      <w:pPr>
        <w:pStyle w:val="ListBullet"/>
      </w:pPr>
      <w:r>
        <w:t>Foundational Principles and Formal Doctrine</w:t>
      </w:r>
    </w:p>
    <w:p>
      <w:pPr>
        <w:pStyle w:val="ListBullet"/>
      </w:pPr>
      <w:r>
        <w:t>general credential standards and final credential standing</w:t>
      </w:r>
    </w:p>
    <w:p>
      <w:pPr>
        <w:pStyle w:val="ListBullet"/>
      </w:pPr>
      <w:r>
        <w:t>constitutional interpretation and appellate jurisdiction</w:t>
      </w:r>
    </w:p>
    <w:p>
      <w:pPr>
        <w:pStyle w:val="ListBullet"/>
      </w:pPr>
      <w:r>
        <w:t>common safeguarding minimums</w:t>
      </w:r>
    </w:p>
    <w:p>
      <w:pPr>
        <w:pStyle w:val="ListBullet"/>
      </w:pPr>
      <w:r>
        <w:t>affiliation/disaffiliation</w:t>
      </w:r>
    </w:p>
    <w:p>
      <w:pPr>
        <w:pStyle w:val="ListBullet"/>
      </w:pPr>
      <w:r>
        <w:t>matters expressly reserved by governing instruments</w:t>
      </w:r>
    </w:p>
    <w:p>
      <w:pPr>
        <w:pStyle w:val="Heading1"/>
      </w:pPr>
      <w:r>
        <w:t>4. Local Intervention and Recovery</w:t>
      </w:r>
    </w:p>
    <w:p>
      <w:pPr>
        <w:pStyle w:val="ListBullet"/>
      </w:pPr>
      <w:r>
        <w:t>Grounds may include serious safeguarding failure, leadership collapse, financial misconduct, doctrinal abandonment, persistent constitutional violation, or inability to function.</w:t>
      </w:r>
    </w:p>
    <w:p>
      <w:pPr>
        <w:pStyle w:val="ListBullet"/>
      </w:pPr>
      <w:r>
        <w:t>Intervention shall be proportionate, time-limited, documented, and reviewed.</w:t>
      </w:r>
    </w:p>
    <w:p>
      <w:pPr>
        <w:pStyle w:val="ListBullet"/>
      </w:pPr>
      <w:r>
        <w:t>Temporary central administration does not automatically transfer local property or erase local participation rights.</w:t>
      </w:r>
    </w:p>
    <w:p>
      <w:pPr>
        <w:pStyle w:val="ListBullet"/>
      </w:pPr>
      <w:r>
        <w:t>Recovery plan should restore ordinary local governance where feasible.</w:t>
      </w:r>
    </w:p>
    <w:p>
      <w:pPr>
        <w:pStyle w:val="Heading1"/>
      </w:pPr>
      <w:r>
        <w:t>5. Affiliation Due-Diligence Procedure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D9EAF7"/>
          </w:tcPr>
          <w:p>
            <w:r>
              <w:rPr>
                <w:b/>
                <w:sz w:val="16"/>
              </w:rPr>
              <w:t>Question</w:t>
            </w:r>
          </w:p>
        </w:tc>
        <w:tc>
          <w:tcPr>
            <w:tcW w:type="dxa" w:w="7488"/>
            <w:shd w:fill="D9EAF7"/>
          </w:tcPr>
          <w:p>
            <w:r>
              <w:rPr>
                <w:b/>
                <w:sz w:val="16"/>
              </w:rPr>
              <w:t>Review</w:t>
            </w:r>
          </w:p>
        </w:tc>
      </w:tr>
      <w:tr>
        <w:tc>
          <w:tcPr>
            <w:tcW w:type="dxa" w:w="2880"/>
            <w:vAlign w:val="top"/>
          </w:tcPr>
          <w:p>
            <w:r>
              <w:rPr>
                <w:sz w:val="16"/>
              </w:rPr>
              <w:t>Authority</w:t>
            </w:r>
          </w:p>
        </w:tc>
        <w:tc>
          <w:tcPr>
            <w:tcW w:type="dxa" w:w="7488"/>
            <w:vAlign w:val="top"/>
          </w:tcPr>
          <w:p>
            <w:r>
              <w:rPr>
                <w:sz w:val="16"/>
              </w:rPr>
              <w:t>What authority would the external body gain over doctrine, leaders, property, finances, discipline, or succession?</w:t>
            </w:r>
          </w:p>
        </w:tc>
      </w:tr>
      <w:tr>
        <w:tc>
          <w:tcPr>
            <w:tcW w:type="dxa" w:w="2880"/>
            <w:vAlign w:val="top"/>
          </w:tcPr>
          <w:p>
            <w:r>
              <w:rPr>
                <w:sz w:val="16"/>
              </w:rPr>
              <w:t>Identity</w:t>
            </w:r>
          </w:p>
        </w:tc>
        <w:tc>
          <w:tcPr>
            <w:tcW w:type="dxa" w:w="7488"/>
            <w:vAlign w:val="top"/>
          </w:tcPr>
          <w:p>
            <w:r>
              <w:rPr>
                <w:sz w:val="16"/>
              </w:rPr>
              <w:t>Would affiliation materially alter Foundational Principles or require refounding?</w:t>
            </w:r>
          </w:p>
        </w:tc>
      </w:tr>
      <w:tr>
        <w:tc>
          <w:tcPr>
            <w:tcW w:type="dxa" w:w="2880"/>
            <w:vAlign w:val="top"/>
          </w:tcPr>
          <w:p>
            <w:r>
              <w:rPr>
                <w:sz w:val="16"/>
              </w:rPr>
              <w:t>Property/assets</w:t>
            </w:r>
          </w:p>
        </w:tc>
        <w:tc>
          <w:tcPr>
            <w:tcW w:type="dxa" w:w="7488"/>
            <w:vAlign w:val="top"/>
          </w:tcPr>
          <w:p>
            <w:r>
              <w:rPr>
                <w:sz w:val="16"/>
              </w:rPr>
              <w:t>Are liens, reversion clauses, assessments, or transfer rights created?</w:t>
            </w:r>
          </w:p>
        </w:tc>
      </w:tr>
      <w:tr>
        <w:tc>
          <w:tcPr>
            <w:tcW w:type="dxa" w:w="2880"/>
            <w:vAlign w:val="top"/>
          </w:tcPr>
          <w:p>
            <w:r>
              <w:rPr>
                <w:sz w:val="16"/>
              </w:rPr>
              <w:t>Ministry</w:t>
            </w:r>
          </w:p>
        </w:tc>
        <w:tc>
          <w:tcPr>
            <w:tcW w:type="dxa" w:w="7488"/>
            <w:vAlign w:val="top"/>
          </w:tcPr>
          <w:p>
            <w:r>
              <w:rPr>
                <w:sz w:val="16"/>
              </w:rPr>
              <w:t>How are credentials recognized, disciplined, transferred, or terminated?</w:t>
            </w:r>
          </w:p>
        </w:tc>
      </w:tr>
      <w:tr>
        <w:tc>
          <w:tcPr>
            <w:tcW w:type="dxa" w:w="2880"/>
            <w:vAlign w:val="top"/>
          </w:tcPr>
          <w:p>
            <w:r>
              <w:rPr>
                <w:sz w:val="16"/>
              </w:rPr>
              <w:t>Safeguarding</w:t>
            </w:r>
          </w:p>
        </w:tc>
        <w:tc>
          <w:tcPr>
            <w:tcW w:type="dxa" w:w="7488"/>
            <w:vAlign w:val="top"/>
          </w:tcPr>
          <w:p>
            <w:r>
              <w:rPr>
                <w:sz w:val="16"/>
              </w:rPr>
              <w:t>Are standards compatible and which body controls investigations?</w:t>
            </w:r>
          </w:p>
        </w:tc>
      </w:tr>
      <w:tr>
        <w:tc>
          <w:tcPr>
            <w:tcW w:type="dxa" w:w="2880"/>
            <w:vAlign w:val="top"/>
          </w:tcPr>
          <w:p>
            <w:r>
              <w:rPr>
                <w:sz w:val="16"/>
              </w:rPr>
              <w:t>Exit</w:t>
            </w:r>
          </w:p>
        </w:tc>
        <w:tc>
          <w:tcPr>
            <w:tcW w:type="dxa" w:w="7488"/>
            <w:vAlign w:val="top"/>
          </w:tcPr>
          <w:p>
            <w:r>
              <w:rPr>
                <w:sz w:val="16"/>
              </w:rPr>
              <w:t>Can either party withdraw? What happens to name, property, records, members, restricted funds?</w:t>
            </w:r>
          </w:p>
        </w:tc>
      </w:tr>
      <w:tr>
        <w:tc>
          <w:tcPr>
            <w:tcW w:type="dxa" w:w="2880"/>
            <w:vAlign w:val="top"/>
          </w:tcPr>
          <w:p>
            <w:r>
              <w:rPr>
                <w:sz w:val="16"/>
              </w:rPr>
              <w:t>Civil effect</w:t>
            </w:r>
          </w:p>
        </w:tc>
        <w:tc>
          <w:tcPr>
            <w:tcW w:type="dxa" w:w="7488"/>
            <w:vAlign w:val="top"/>
          </w:tcPr>
          <w:p>
            <w:r>
              <w:rPr>
                <w:sz w:val="16"/>
              </w:rPr>
              <w:t>What contracts, filings, employment, insurance, or tax consequences require Board/counsel review?</w:t>
            </w:r>
          </w:p>
        </w:tc>
      </w:tr>
    </w:tbl>
    <w:p>
      <w:pPr>
        <w:pStyle w:val="Heading1"/>
      </w:pPr>
      <w:r>
        <w:t>6. Affiliation Agreement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Clause</w:t>
            </w:r>
          </w:p>
        </w:tc>
        <w:tc>
          <w:tcPr>
            <w:tcW w:type="dxa" w:w="5904"/>
            <w:shd w:fill="D9EAF7"/>
          </w:tcPr>
          <w:p>
            <w:r>
              <w:rPr>
                <w:b/>
                <w:sz w:val="16"/>
              </w:rPr>
              <w:t>Entry</w:t>
            </w:r>
          </w:p>
        </w:tc>
      </w:tr>
      <w:tr>
        <w:tc>
          <w:tcPr>
            <w:tcW w:type="dxa" w:w="4320"/>
            <w:vAlign w:val="top"/>
          </w:tcPr>
          <w:p>
            <w:r>
              <w:rPr>
                <w:sz w:val="16"/>
              </w:rPr>
              <w:t>Parties</w:t>
            </w:r>
          </w:p>
        </w:tc>
        <w:tc>
          <w:tcPr>
            <w:tcW w:type="dxa" w:w="5904"/>
            <w:vAlign w:val="top"/>
          </w:tcPr>
          <w:p>
            <w:r>
              <w:rPr>
                <w:sz w:val="16"/>
              </w:rPr>
              <w:t>[[CORP_NAME]] and [[EXTERNAL BODY]]</w:t>
            </w:r>
          </w:p>
        </w:tc>
      </w:tr>
      <w:tr>
        <w:tc>
          <w:tcPr>
            <w:tcW w:type="dxa" w:w="4320"/>
            <w:vAlign w:val="top"/>
          </w:tcPr>
          <w:p>
            <w:r>
              <w:rPr>
                <w:sz w:val="16"/>
              </w:rPr>
              <w:t>Purpose</w:t>
            </w:r>
          </w:p>
        </w:tc>
        <w:tc>
          <w:tcPr>
            <w:tcW w:type="dxa" w:w="5904"/>
            <w:vAlign w:val="top"/>
          </w:tcPr>
          <w:p>
            <w:r>
              <w:rPr>
                <w:sz w:val="16"/>
              </w:rPr>
              <w:t>[[PURPOSE]]</w:t>
            </w:r>
          </w:p>
        </w:tc>
      </w:tr>
      <w:tr>
        <w:tc>
          <w:tcPr>
            <w:tcW w:type="dxa" w:w="4320"/>
            <w:vAlign w:val="top"/>
          </w:tcPr>
          <w:p>
            <w:r>
              <w:rPr>
                <w:sz w:val="16"/>
              </w:rPr>
              <w:t>Ecclesiastical recognition</w:t>
            </w:r>
          </w:p>
        </w:tc>
        <w:tc>
          <w:tcPr>
            <w:tcW w:type="dxa" w:w="5904"/>
            <w:vAlign w:val="top"/>
          </w:tcPr>
          <w:p>
            <w:r>
              <w:rPr>
                <w:sz w:val="16"/>
              </w:rPr>
              <w:t>[[SCOPE]]</w:t>
            </w:r>
          </w:p>
        </w:tc>
      </w:tr>
      <w:tr>
        <w:tc>
          <w:tcPr>
            <w:tcW w:type="dxa" w:w="4320"/>
            <w:vAlign w:val="top"/>
          </w:tcPr>
          <w:p>
            <w:r>
              <w:rPr>
                <w:sz w:val="16"/>
              </w:rPr>
              <w:t>Doctrine/teaching authority</w:t>
            </w:r>
          </w:p>
        </w:tc>
        <w:tc>
          <w:tcPr>
            <w:tcW w:type="dxa" w:w="5904"/>
            <w:vAlign w:val="top"/>
          </w:tcPr>
          <w:p>
            <w:r>
              <w:rPr>
                <w:sz w:val="16"/>
              </w:rPr>
              <w:t>[[RESERVED / SHARED / EXTERNAL SCOPE]]</w:t>
            </w:r>
          </w:p>
        </w:tc>
      </w:tr>
      <w:tr>
        <w:tc>
          <w:tcPr>
            <w:tcW w:type="dxa" w:w="4320"/>
            <w:vAlign w:val="top"/>
          </w:tcPr>
          <w:p>
            <w:r>
              <w:rPr>
                <w:sz w:val="16"/>
              </w:rPr>
              <w:t>Credential recognition</w:t>
            </w:r>
          </w:p>
        </w:tc>
        <w:tc>
          <w:tcPr>
            <w:tcW w:type="dxa" w:w="5904"/>
            <w:vAlign w:val="top"/>
          </w:tcPr>
          <w:p>
            <w:r>
              <w:rPr>
                <w:sz w:val="16"/>
              </w:rPr>
              <w:t>[[TERMS]]</w:t>
            </w:r>
          </w:p>
        </w:tc>
      </w:tr>
      <w:tr>
        <w:tc>
          <w:tcPr>
            <w:tcW w:type="dxa" w:w="4320"/>
            <w:vAlign w:val="top"/>
          </w:tcPr>
          <w:p>
            <w:r>
              <w:rPr>
                <w:sz w:val="16"/>
              </w:rPr>
              <w:t>Financial obligations</w:t>
            </w:r>
          </w:p>
        </w:tc>
        <w:tc>
          <w:tcPr>
            <w:tcW w:type="dxa" w:w="5904"/>
            <w:vAlign w:val="top"/>
          </w:tcPr>
          <w:p>
            <w:r>
              <w:rPr>
                <w:sz w:val="16"/>
              </w:rPr>
              <w:t>[[ASSESSMENTS / NONE / TERMS]]</w:t>
            </w:r>
          </w:p>
        </w:tc>
      </w:tr>
      <w:tr>
        <w:tc>
          <w:tcPr>
            <w:tcW w:type="dxa" w:w="4320"/>
            <w:vAlign w:val="top"/>
          </w:tcPr>
          <w:p>
            <w:r>
              <w:rPr>
                <w:sz w:val="16"/>
              </w:rPr>
              <w:t>Property rights</w:t>
            </w:r>
          </w:p>
        </w:tc>
        <w:tc>
          <w:tcPr>
            <w:tcW w:type="dxa" w:w="5904"/>
            <w:vAlign w:val="top"/>
          </w:tcPr>
          <w:p>
            <w:r>
              <w:rPr>
                <w:sz w:val="16"/>
              </w:rPr>
              <w:t>[[NONE / TERMS]]</w:t>
            </w:r>
          </w:p>
        </w:tc>
      </w:tr>
      <w:tr>
        <w:tc>
          <w:tcPr>
            <w:tcW w:type="dxa" w:w="4320"/>
            <w:vAlign w:val="top"/>
          </w:tcPr>
          <w:p>
            <w:r>
              <w:rPr>
                <w:sz w:val="16"/>
              </w:rPr>
              <w:t>Safeguarding/discipline interface</w:t>
            </w:r>
          </w:p>
        </w:tc>
        <w:tc>
          <w:tcPr>
            <w:tcW w:type="dxa" w:w="5904"/>
            <w:vAlign w:val="top"/>
          </w:tcPr>
          <w:p>
            <w:r>
              <w:rPr>
                <w:sz w:val="16"/>
              </w:rPr>
              <w:t>[[TERMS]]</w:t>
            </w:r>
          </w:p>
        </w:tc>
      </w:tr>
      <w:tr>
        <w:tc>
          <w:tcPr>
            <w:tcW w:type="dxa" w:w="4320"/>
            <w:vAlign w:val="top"/>
          </w:tcPr>
          <w:p>
            <w:r>
              <w:rPr>
                <w:sz w:val="16"/>
              </w:rPr>
              <w:t>Records/data</w:t>
            </w:r>
          </w:p>
        </w:tc>
        <w:tc>
          <w:tcPr>
            <w:tcW w:type="dxa" w:w="5904"/>
            <w:vAlign w:val="top"/>
          </w:tcPr>
          <w:p>
            <w:r>
              <w:rPr>
                <w:sz w:val="16"/>
              </w:rPr>
              <w:t>[[TERMS]]</w:t>
            </w:r>
          </w:p>
        </w:tc>
      </w:tr>
      <w:tr>
        <w:tc>
          <w:tcPr>
            <w:tcW w:type="dxa" w:w="4320"/>
            <w:vAlign w:val="top"/>
          </w:tcPr>
          <w:p>
            <w:r>
              <w:rPr>
                <w:sz w:val="16"/>
              </w:rPr>
              <w:t>Term/review</w:t>
            </w:r>
          </w:p>
        </w:tc>
        <w:tc>
          <w:tcPr>
            <w:tcW w:type="dxa" w:w="5904"/>
            <w:vAlign w:val="top"/>
          </w:tcPr>
          <w:p>
            <w:r>
              <w:rPr>
                <w:sz w:val="16"/>
              </w:rPr>
              <w:t>[[TERM]]</w:t>
            </w:r>
          </w:p>
        </w:tc>
      </w:tr>
      <w:tr>
        <w:tc>
          <w:tcPr>
            <w:tcW w:type="dxa" w:w="4320"/>
            <w:vAlign w:val="top"/>
          </w:tcPr>
          <w:p>
            <w:r>
              <w:rPr>
                <w:sz w:val="16"/>
              </w:rPr>
              <w:t>Withdrawal/disaffiliation</w:t>
            </w:r>
          </w:p>
        </w:tc>
        <w:tc>
          <w:tcPr>
            <w:tcW w:type="dxa" w:w="5904"/>
            <w:vAlign w:val="top"/>
          </w:tcPr>
          <w:p>
            <w:r>
              <w:rPr>
                <w:sz w:val="16"/>
              </w:rPr>
              <w:t>[[PROCESS]]</w:t>
            </w:r>
          </w:p>
        </w:tc>
      </w:tr>
      <w:tr>
        <w:tc>
          <w:tcPr>
            <w:tcW w:type="dxa" w:w="4320"/>
            <w:vAlign w:val="top"/>
          </w:tcPr>
          <w:p>
            <w:r>
              <w:rPr>
                <w:sz w:val="16"/>
              </w:rPr>
              <w:t>Dispute resolution</w:t>
            </w:r>
          </w:p>
        </w:tc>
        <w:tc>
          <w:tcPr>
            <w:tcW w:type="dxa" w:w="5904"/>
            <w:vAlign w:val="top"/>
          </w:tcPr>
          <w:p>
            <w:r>
              <w:rPr>
                <w:sz w:val="16"/>
              </w:rPr>
              <w:t>[[PROCESS]]</w:t>
            </w:r>
          </w:p>
        </w:tc>
      </w:tr>
      <w:tr>
        <w:tc>
          <w:tcPr>
            <w:tcW w:type="dxa" w:w="4320"/>
            <w:vAlign w:val="top"/>
          </w:tcPr>
          <w:p>
            <w:r>
              <w:rPr>
                <w:sz w:val="16"/>
              </w:rPr>
              <w:t>Required approvals</w:t>
            </w:r>
          </w:p>
        </w:tc>
        <w:tc>
          <w:tcPr>
            <w:tcW w:type="dxa" w:w="5904"/>
            <w:vAlign w:val="top"/>
          </w:tcPr>
          <w:p>
            <w:r>
              <w:rPr>
                <w:sz w:val="16"/>
              </w:rPr>
              <w:t>[[EC / CMA / CCG / BOARD / OTHER]]</w:t>
            </w:r>
          </w:p>
        </w:tc>
      </w:tr>
    </w:tbl>
    <w:p>
      <w:pPr>
        <w:pStyle w:val="Heading1"/>
      </w:pPr>
      <w:r>
        <w:t>7. Disaffiliation Plan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Issue</w:t>
            </w:r>
          </w:p>
        </w:tc>
        <w:tc>
          <w:tcPr>
            <w:tcW w:type="dxa" w:w="5904"/>
            <w:shd w:fill="D9EAF7"/>
          </w:tcPr>
          <w:p>
            <w:r>
              <w:rPr>
                <w:b/>
                <w:sz w:val="16"/>
              </w:rPr>
              <w:t>Plan</w:t>
            </w:r>
          </w:p>
        </w:tc>
      </w:tr>
      <w:tr>
        <w:tc>
          <w:tcPr>
            <w:tcW w:type="dxa" w:w="4320"/>
            <w:vAlign w:val="top"/>
          </w:tcPr>
          <w:p>
            <w:r>
              <w:rPr>
                <w:sz w:val="16"/>
              </w:rPr>
              <w:t>Trigger / authority</w:t>
            </w:r>
          </w:p>
        </w:tc>
        <w:tc>
          <w:tcPr>
            <w:tcW w:type="dxa" w:w="5904"/>
            <w:vAlign w:val="top"/>
          </w:tcPr>
          <w:p>
            <w:r>
              <w:rPr>
                <w:sz w:val="16"/>
              </w:rPr>
              <w:t>[[ENTRY]]</w:t>
            </w:r>
          </w:p>
        </w:tc>
      </w:tr>
      <w:tr>
        <w:tc>
          <w:tcPr>
            <w:tcW w:type="dxa" w:w="4320"/>
            <w:vAlign w:val="top"/>
          </w:tcPr>
          <w:p>
            <w:r>
              <w:rPr>
                <w:sz w:val="16"/>
              </w:rPr>
              <w:t>Effective date</w:t>
            </w:r>
          </w:p>
        </w:tc>
        <w:tc>
          <w:tcPr>
            <w:tcW w:type="dxa" w:w="5904"/>
            <w:vAlign w:val="top"/>
          </w:tcPr>
          <w:p>
            <w:r>
              <w:rPr>
                <w:sz w:val="16"/>
              </w:rPr>
              <w:t>[[DATE]]</w:t>
            </w:r>
          </w:p>
        </w:tc>
      </w:tr>
      <w:tr>
        <w:tc>
          <w:tcPr>
            <w:tcW w:type="dxa" w:w="4320"/>
            <w:vAlign w:val="top"/>
          </w:tcPr>
          <w:p>
            <w:r>
              <w:rPr>
                <w:sz w:val="16"/>
              </w:rPr>
              <w:t>Members / pastoral continuity</w:t>
            </w:r>
          </w:p>
        </w:tc>
        <w:tc>
          <w:tcPr>
            <w:tcW w:type="dxa" w:w="5904"/>
            <w:vAlign w:val="top"/>
          </w:tcPr>
          <w:p>
            <w:r>
              <w:rPr>
                <w:sz w:val="16"/>
              </w:rPr>
              <w:t>[[PLAN]]</w:t>
            </w:r>
          </w:p>
        </w:tc>
      </w:tr>
      <w:tr>
        <w:tc>
          <w:tcPr>
            <w:tcW w:type="dxa" w:w="4320"/>
            <w:vAlign w:val="top"/>
          </w:tcPr>
          <w:p>
            <w:r>
              <w:rPr>
                <w:sz w:val="16"/>
              </w:rPr>
              <w:t>Ministers / credentials</w:t>
            </w:r>
          </w:p>
        </w:tc>
        <w:tc>
          <w:tcPr>
            <w:tcW w:type="dxa" w:w="5904"/>
            <w:vAlign w:val="top"/>
          </w:tcPr>
          <w:p>
            <w:r>
              <w:rPr>
                <w:sz w:val="16"/>
              </w:rPr>
              <w:t>[[PLAN]]</w:t>
            </w:r>
          </w:p>
        </w:tc>
      </w:tr>
      <w:tr>
        <w:tc>
          <w:tcPr>
            <w:tcW w:type="dxa" w:w="4320"/>
            <w:vAlign w:val="top"/>
          </w:tcPr>
          <w:p>
            <w:r>
              <w:rPr>
                <w:sz w:val="16"/>
              </w:rPr>
              <w:t>Property / leases / sacred assets</w:t>
            </w:r>
          </w:p>
        </w:tc>
        <w:tc>
          <w:tcPr>
            <w:tcW w:type="dxa" w:w="5904"/>
            <w:vAlign w:val="top"/>
          </w:tcPr>
          <w:p>
            <w:r>
              <w:rPr>
                <w:sz w:val="16"/>
              </w:rPr>
              <w:t>[[PLAN]]</w:t>
            </w:r>
          </w:p>
        </w:tc>
      </w:tr>
      <w:tr>
        <w:tc>
          <w:tcPr>
            <w:tcW w:type="dxa" w:w="4320"/>
            <w:vAlign w:val="top"/>
          </w:tcPr>
          <w:p>
            <w:r>
              <w:rPr>
                <w:sz w:val="16"/>
              </w:rPr>
              <w:t>Funds / restrictions / debts</w:t>
            </w:r>
          </w:p>
        </w:tc>
        <w:tc>
          <w:tcPr>
            <w:tcW w:type="dxa" w:w="5904"/>
            <w:vAlign w:val="top"/>
          </w:tcPr>
          <w:p>
            <w:r>
              <w:rPr>
                <w:sz w:val="16"/>
              </w:rPr>
              <w:t>[[PLAN]]</w:t>
            </w:r>
          </w:p>
        </w:tc>
      </w:tr>
      <w:tr>
        <w:tc>
          <w:tcPr>
            <w:tcW w:type="dxa" w:w="4320"/>
            <w:vAlign w:val="top"/>
          </w:tcPr>
          <w:p>
            <w:r>
              <w:rPr>
                <w:sz w:val="16"/>
              </w:rPr>
              <w:t>Employees / contractors</w:t>
            </w:r>
          </w:p>
        </w:tc>
        <w:tc>
          <w:tcPr>
            <w:tcW w:type="dxa" w:w="5904"/>
            <w:vAlign w:val="top"/>
          </w:tcPr>
          <w:p>
            <w:r>
              <w:rPr>
                <w:sz w:val="16"/>
              </w:rPr>
              <w:t>[[PLAN]]</w:t>
            </w:r>
          </w:p>
        </w:tc>
      </w:tr>
      <w:tr>
        <w:tc>
          <w:tcPr>
            <w:tcW w:type="dxa" w:w="4320"/>
            <w:vAlign w:val="top"/>
          </w:tcPr>
          <w:p>
            <w:r>
              <w:rPr>
                <w:sz w:val="16"/>
              </w:rPr>
              <w:t>Records / data / privacy</w:t>
            </w:r>
          </w:p>
        </w:tc>
        <w:tc>
          <w:tcPr>
            <w:tcW w:type="dxa" w:w="5904"/>
            <w:vAlign w:val="top"/>
          </w:tcPr>
          <w:p>
            <w:r>
              <w:rPr>
                <w:sz w:val="16"/>
              </w:rPr>
              <w:t>[[PLAN]]</w:t>
            </w:r>
          </w:p>
        </w:tc>
      </w:tr>
      <w:tr>
        <w:tc>
          <w:tcPr>
            <w:tcW w:type="dxa" w:w="4320"/>
            <w:vAlign w:val="top"/>
          </w:tcPr>
          <w:p>
            <w:r>
              <w:rPr>
                <w:sz w:val="16"/>
              </w:rPr>
              <w:t>Name / marks / publications</w:t>
            </w:r>
          </w:p>
        </w:tc>
        <w:tc>
          <w:tcPr>
            <w:tcW w:type="dxa" w:w="5904"/>
            <w:vAlign w:val="top"/>
          </w:tcPr>
          <w:p>
            <w:r>
              <w:rPr>
                <w:sz w:val="16"/>
              </w:rPr>
              <w:t>[[PLAN]]</w:t>
            </w:r>
          </w:p>
        </w:tc>
      </w:tr>
      <w:tr>
        <w:tc>
          <w:tcPr>
            <w:tcW w:type="dxa" w:w="4320"/>
            <w:vAlign w:val="top"/>
          </w:tcPr>
          <w:p>
            <w:r>
              <w:rPr>
                <w:sz w:val="16"/>
              </w:rPr>
              <w:t>Public communication</w:t>
            </w:r>
          </w:p>
        </w:tc>
        <w:tc>
          <w:tcPr>
            <w:tcW w:type="dxa" w:w="5904"/>
            <w:vAlign w:val="top"/>
          </w:tcPr>
          <w:p>
            <w:r>
              <w:rPr>
                <w:sz w:val="16"/>
              </w:rPr>
              <w:t>[[PLAN]]</w:t>
            </w:r>
          </w:p>
        </w:tc>
      </w:tr>
      <w:tr>
        <w:tc>
          <w:tcPr>
            <w:tcW w:type="dxa" w:w="4320"/>
            <w:vAlign w:val="top"/>
          </w:tcPr>
          <w:p>
            <w:r>
              <w:rPr>
                <w:sz w:val="16"/>
              </w:rPr>
              <w:t>Appeals / unresolved disputes</w:t>
            </w:r>
          </w:p>
        </w:tc>
        <w:tc>
          <w:tcPr>
            <w:tcW w:type="dxa" w:w="5904"/>
            <w:vAlign w:val="top"/>
          </w:tcPr>
          <w:p>
            <w:r>
              <w:rPr>
                <w:sz w:val="16"/>
              </w:rPr>
              <w:t>[[PLAN]]</w:t>
            </w:r>
          </w:p>
        </w:tc>
      </w:tr>
      <w:tr>
        <w:tc>
          <w:tcPr>
            <w:tcW w:type="dxa" w:w="4320"/>
            <w:vAlign w:val="top"/>
          </w:tcPr>
          <w:p>
            <w:r>
              <w:rPr>
                <w:sz w:val="16"/>
              </w:rPr>
              <w:t>Final certifications</w:t>
            </w:r>
          </w:p>
        </w:tc>
        <w:tc>
          <w:tcPr>
            <w:tcW w:type="dxa" w:w="5904"/>
            <w:vAlign w:val="top"/>
          </w:tcPr>
          <w:p>
            <w:r>
              <w:rPr>
                <w:sz w:val="16"/>
              </w:rPr>
              <w:t>[[ENTRY]]</w:t>
            </w:r>
          </w:p>
        </w:tc>
      </w:tr>
    </w:tbl>
    <w:p>
      <w:pPr>
        <w:pStyle w:val="Heading1"/>
      </w:pPr>
      <w:r>
        <w:t>8. Standard Local/Affiliation Forms</w:t>
      </w:r>
    </w:p>
    <w:p>
      <w:pPr>
        <w:pStyle w:val="Heading2"/>
      </w:pPr>
      <w:r>
        <w:t>LOCAL-APP-001 - Local Community Recognition Application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Proposers</w:t>
            </w:r>
          </w:p>
        </w:tc>
        <w:tc>
          <w:tcPr>
            <w:tcW w:type="dxa" w:w="5904"/>
            <w:vAlign w:val="top"/>
          </w:tcPr>
          <w:p>
            <w:r>
              <w:rPr>
                <w:sz w:val="16"/>
              </w:rPr>
              <w:t>[[ENTRY]]</w:t>
            </w:r>
          </w:p>
        </w:tc>
      </w:tr>
      <w:tr>
        <w:tc>
          <w:tcPr>
            <w:tcW w:type="dxa" w:w="4320"/>
            <w:vAlign w:val="top"/>
          </w:tcPr>
          <w:p>
            <w:r>
              <w:rPr>
                <w:sz w:val="16"/>
              </w:rPr>
              <w:t>Area</w:t>
            </w:r>
          </w:p>
        </w:tc>
        <w:tc>
          <w:tcPr>
            <w:tcW w:type="dxa" w:w="5904"/>
            <w:vAlign w:val="top"/>
          </w:tcPr>
          <w:p>
            <w:r>
              <w:rPr>
                <w:sz w:val="16"/>
              </w:rPr>
              <w:t>[[ENTRY]]</w:t>
            </w:r>
          </w:p>
        </w:tc>
      </w:tr>
      <w:tr>
        <w:tc>
          <w:tcPr>
            <w:tcW w:type="dxa" w:w="4320"/>
            <w:vAlign w:val="top"/>
          </w:tcPr>
          <w:p>
            <w:r>
              <w:rPr>
                <w:sz w:val="16"/>
              </w:rPr>
              <w:t>Participants</w:t>
            </w:r>
          </w:p>
        </w:tc>
        <w:tc>
          <w:tcPr>
            <w:tcW w:type="dxa" w:w="5904"/>
            <w:vAlign w:val="top"/>
          </w:tcPr>
          <w:p>
            <w:r>
              <w:rPr>
                <w:sz w:val="16"/>
              </w:rPr>
              <w:t>[[ENTRY]]</w:t>
            </w:r>
          </w:p>
        </w:tc>
      </w:tr>
      <w:tr>
        <w:tc>
          <w:tcPr>
            <w:tcW w:type="dxa" w:w="4320"/>
            <w:vAlign w:val="top"/>
          </w:tcPr>
          <w:p>
            <w:r>
              <w:rPr>
                <w:sz w:val="16"/>
              </w:rPr>
              <w:t>Leadership</w:t>
            </w:r>
          </w:p>
        </w:tc>
        <w:tc>
          <w:tcPr>
            <w:tcW w:type="dxa" w:w="5904"/>
            <w:vAlign w:val="top"/>
          </w:tcPr>
          <w:p>
            <w:r>
              <w:rPr>
                <w:sz w:val="16"/>
              </w:rPr>
              <w:t>[[ENTRY]]</w:t>
            </w:r>
          </w:p>
        </w:tc>
      </w:tr>
      <w:tr>
        <w:tc>
          <w:tcPr>
            <w:tcW w:type="dxa" w:w="4320"/>
            <w:vAlign w:val="top"/>
          </w:tcPr>
          <w:p>
            <w:r>
              <w:rPr>
                <w:sz w:val="16"/>
              </w:rPr>
              <w:t>Worship/formation</w:t>
            </w:r>
          </w:p>
        </w:tc>
        <w:tc>
          <w:tcPr>
            <w:tcW w:type="dxa" w:w="5904"/>
            <w:vAlign w:val="top"/>
          </w:tcPr>
          <w:p>
            <w:r>
              <w:rPr>
                <w:sz w:val="16"/>
              </w:rPr>
              <w:t>[[ENTRY]]</w:t>
            </w:r>
          </w:p>
        </w:tc>
      </w:tr>
      <w:tr>
        <w:tc>
          <w:tcPr>
            <w:tcW w:type="dxa" w:w="4320"/>
            <w:vAlign w:val="top"/>
          </w:tcPr>
          <w:p>
            <w:r>
              <w:rPr>
                <w:sz w:val="16"/>
              </w:rPr>
              <w:t>Site</w:t>
            </w:r>
          </w:p>
        </w:tc>
        <w:tc>
          <w:tcPr>
            <w:tcW w:type="dxa" w:w="5904"/>
            <w:vAlign w:val="top"/>
          </w:tcPr>
          <w:p>
            <w:r>
              <w:rPr>
                <w:sz w:val="16"/>
              </w:rPr>
              <w:t>[[ENTRY]]</w:t>
            </w:r>
          </w:p>
        </w:tc>
      </w:tr>
      <w:tr>
        <w:tc>
          <w:tcPr>
            <w:tcW w:type="dxa" w:w="4320"/>
            <w:vAlign w:val="top"/>
          </w:tcPr>
          <w:p>
            <w:r>
              <w:rPr>
                <w:sz w:val="16"/>
              </w:rPr>
              <w:t>Safeguarding</w:t>
            </w:r>
          </w:p>
        </w:tc>
        <w:tc>
          <w:tcPr>
            <w:tcW w:type="dxa" w:w="5904"/>
            <w:vAlign w:val="top"/>
          </w:tcPr>
          <w:p>
            <w:r>
              <w:rPr>
                <w:sz w:val="16"/>
              </w:rPr>
              <w:t>[[ENTRY]]</w:t>
            </w:r>
          </w:p>
        </w:tc>
      </w:tr>
      <w:tr>
        <w:tc>
          <w:tcPr>
            <w:tcW w:type="dxa" w:w="4320"/>
            <w:vAlign w:val="top"/>
          </w:tcPr>
          <w:p>
            <w:r>
              <w:rPr>
                <w:sz w:val="16"/>
              </w:rPr>
              <w:t>Finance/property</w:t>
            </w:r>
          </w:p>
        </w:tc>
        <w:tc>
          <w:tcPr>
            <w:tcW w:type="dxa" w:w="5904"/>
            <w:vAlign w:val="top"/>
          </w:tcPr>
          <w:p>
            <w:r>
              <w:rPr>
                <w:sz w:val="16"/>
              </w:rPr>
              <w:t>[[ENTRY]]</w:t>
            </w:r>
          </w:p>
        </w:tc>
      </w:tr>
      <w:tr>
        <w:tc>
          <w:tcPr>
            <w:tcW w:type="dxa" w:w="4320"/>
            <w:vAlign w:val="top"/>
          </w:tcPr>
          <w:p>
            <w:r>
              <w:rPr>
                <w:sz w:val="16"/>
              </w:rPr>
              <w:t>Requested status</w:t>
            </w:r>
          </w:p>
        </w:tc>
        <w:tc>
          <w:tcPr>
            <w:tcW w:type="dxa" w:w="5904"/>
            <w:vAlign w:val="top"/>
          </w:tcPr>
          <w:p>
            <w:r>
              <w:rPr>
                <w:sz w:val="16"/>
              </w:rPr>
              <w:t>[[ENTRY]]</w:t>
            </w:r>
          </w:p>
        </w:tc>
      </w:tr>
    </w:tbl>
    <w:p>
      <w:pPr>
        <w:pStyle w:val="Heading2"/>
      </w:pPr>
      <w:r>
        <w:t>LOCAL-REV-001 - Local Community Annual Review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Community</w:t>
            </w:r>
          </w:p>
        </w:tc>
        <w:tc>
          <w:tcPr>
            <w:tcW w:type="dxa" w:w="5904"/>
            <w:vAlign w:val="top"/>
          </w:tcPr>
          <w:p>
            <w:r>
              <w:rPr>
                <w:sz w:val="16"/>
              </w:rPr>
              <w:t>[[ENTRY]]</w:t>
            </w:r>
          </w:p>
        </w:tc>
      </w:tr>
      <w:tr>
        <w:tc>
          <w:tcPr>
            <w:tcW w:type="dxa" w:w="4320"/>
            <w:vAlign w:val="top"/>
          </w:tcPr>
          <w:p>
            <w:r>
              <w:rPr>
                <w:sz w:val="16"/>
              </w:rPr>
              <w:t>Leadership</w:t>
            </w:r>
          </w:p>
        </w:tc>
        <w:tc>
          <w:tcPr>
            <w:tcW w:type="dxa" w:w="5904"/>
            <w:vAlign w:val="top"/>
          </w:tcPr>
          <w:p>
            <w:r>
              <w:rPr>
                <w:sz w:val="16"/>
              </w:rPr>
              <w:t>[[ENTRY]]</w:t>
            </w:r>
          </w:p>
        </w:tc>
      </w:tr>
      <w:tr>
        <w:tc>
          <w:tcPr>
            <w:tcW w:type="dxa" w:w="4320"/>
            <w:vAlign w:val="top"/>
          </w:tcPr>
          <w:p>
            <w:r>
              <w:rPr>
                <w:sz w:val="16"/>
              </w:rPr>
              <w:t>Membership/attendance</w:t>
            </w:r>
          </w:p>
        </w:tc>
        <w:tc>
          <w:tcPr>
            <w:tcW w:type="dxa" w:w="5904"/>
            <w:vAlign w:val="top"/>
          </w:tcPr>
          <w:p>
            <w:r>
              <w:rPr>
                <w:sz w:val="16"/>
              </w:rPr>
              <w:t>[[ENTRY]]</w:t>
            </w:r>
          </w:p>
        </w:tc>
      </w:tr>
      <w:tr>
        <w:tc>
          <w:tcPr>
            <w:tcW w:type="dxa" w:w="4320"/>
            <w:vAlign w:val="top"/>
          </w:tcPr>
          <w:p>
            <w:r>
              <w:rPr>
                <w:sz w:val="16"/>
              </w:rPr>
              <w:t>Worship/education</w:t>
            </w:r>
          </w:p>
        </w:tc>
        <w:tc>
          <w:tcPr>
            <w:tcW w:type="dxa" w:w="5904"/>
            <w:vAlign w:val="top"/>
          </w:tcPr>
          <w:p>
            <w:r>
              <w:rPr>
                <w:sz w:val="16"/>
              </w:rPr>
              <w:t>[[ENTRY]]</w:t>
            </w:r>
          </w:p>
        </w:tc>
      </w:tr>
      <w:tr>
        <w:tc>
          <w:tcPr>
            <w:tcW w:type="dxa" w:w="4320"/>
            <w:vAlign w:val="top"/>
          </w:tcPr>
          <w:p>
            <w:r>
              <w:rPr>
                <w:sz w:val="16"/>
              </w:rPr>
              <w:t>Safeguarding</w:t>
            </w:r>
          </w:p>
        </w:tc>
        <w:tc>
          <w:tcPr>
            <w:tcW w:type="dxa" w:w="5904"/>
            <w:vAlign w:val="top"/>
          </w:tcPr>
          <w:p>
            <w:r>
              <w:rPr>
                <w:sz w:val="16"/>
              </w:rPr>
              <w:t>[[ENTRY]]</w:t>
            </w:r>
          </w:p>
        </w:tc>
      </w:tr>
      <w:tr>
        <w:tc>
          <w:tcPr>
            <w:tcW w:type="dxa" w:w="4320"/>
            <w:vAlign w:val="top"/>
          </w:tcPr>
          <w:p>
            <w:r>
              <w:rPr>
                <w:sz w:val="16"/>
              </w:rPr>
              <w:t>Finance</w:t>
            </w:r>
          </w:p>
        </w:tc>
        <w:tc>
          <w:tcPr>
            <w:tcW w:type="dxa" w:w="5904"/>
            <w:vAlign w:val="top"/>
          </w:tcPr>
          <w:p>
            <w:r>
              <w:rPr>
                <w:sz w:val="16"/>
              </w:rPr>
              <w:t>[[ENTRY]]</w:t>
            </w:r>
          </w:p>
        </w:tc>
      </w:tr>
      <w:tr>
        <w:tc>
          <w:tcPr>
            <w:tcW w:type="dxa" w:w="4320"/>
            <w:vAlign w:val="top"/>
          </w:tcPr>
          <w:p>
            <w:r>
              <w:rPr>
                <w:sz w:val="16"/>
              </w:rPr>
              <w:t>Property</w:t>
            </w:r>
          </w:p>
        </w:tc>
        <w:tc>
          <w:tcPr>
            <w:tcW w:type="dxa" w:w="5904"/>
            <w:vAlign w:val="top"/>
          </w:tcPr>
          <w:p>
            <w:r>
              <w:rPr>
                <w:sz w:val="16"/>
              </w:rPr>
              <w:t>[[ENTRY]]</w:t>
            </w:r>
          </w:p>
        </w:tc>
      </w:tr>
      <w:tr>
        <w:tc>
          <w:tcPr>
            <w:tcW w:type="dxa" w:w="4320"/>
            <w:vAlign w:val="top"/>
          </w:tcPr>
          <w:p>
            <w:r>
              <w:rPr>
                <w:sz w:val="16"/>
              </w:rPr>
              <w:t>Issues</w:t>
            </w:r>
          </w:p>
        </w:tc>
        <w:tc>
          <w:tcPr>
            <w:tcW w:type="dxa" w:w="5904"/>
            <w:vAlign w:val="top"/>
          </w:tcPr>
          <w:p>
            <w:r>
              <w:rPr>
                <w:sz w:val="16"/>
              </w:rPr>
              <w:t>[[ENTRY]]</w:t>
            </w:r>
          </w:p>
        </w:tc>
      </w:tr>
      <w:tr>
        <w:tc>
          <w:tcPr>
            <w:tcW w:type="dxa" w:w="4320"/>
            <w:vAlign w:val="top"/>
          </w:tcPr>
          <w:p>
            <w:r>
              <w:rPr>
                <w:sz w:val="16"/>
              </w:rPr>
              <w:t>Status</w:t>
            </w:r>
          </w:p>
        </w:tc>
        <w:tc>
          <w:tcPr>
            <w:tcW w:type="dxa" w:w="5904"/>
            <w:vAlign w:val="top"/>
          </w:tcPr>
          <w:p>
            <w:r>
              <w:rPr>
                <w:sz w:val="16"/>
              </w:rPr>
              <w:t>[[ENTRY]]</w:t>
            </w:r>
          </w:p>
        </w:tc>
      </w:tr>
    </w:tbl>
    <w:p>
      <w:pPr>
        <w:pStyle w:val="Heading2"/>
      </w:pPr>
      <w:r>
        <w:t>LOCAL-INT-001 - Local Intervention Order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Ground</w:t>
            </w:r>
          </w:p>
        </w:tc>
        <w:tc>
          <w:tcPr>
            <w:tcW w:type="dxa" w:w="5904"/>
            <w:vAlign w:val="top"/>
          </w:tcPr>
          <w:p>
            <w:r>
              <w:rPr>
                <w:sz w:val="16"/>
              </w:rPr>
              <w:t>[[ENTRY]]</w:t>
            </w:r>
          </w:p>
        </w:tc>
      </w:tr>
      <w:tr>
        <w:tc>
          <w:tcPr>
            <w:tcW w:type="dxa" w:w="4320"/>
            <w:vAlign w:val="top"/>
          </w:tcPr>
          <w:p>
            <w:r>
              <w:rPr>
                <w:sz w:val="16"/>
              </w:rPr>
              <w:t>Authority</w:t>
            </w:r>
          </w:p>
        </w:tc>
        <w:tc>
          <w:tcPr>
            <w:tcW w:type="dxa" w:w="5904"/>
            <w:vAlign w:val="top"/>
          </w:tcPr>
          <w:p>
            <w:r>
              <w:rPr>
                <w:sz w:val="16"/>
              </w:rPr>
              <w:t>[[ENTRY]]</w:t>
            </w:r>
          </w:p>
        </w:tc>
      </w:tr>
      <w:tr>
        <w:tc>
          <w:tcPr>
            <w:tcW w:type="dxa" w:w="4320"/>
            <w:vAlign w:val="top"/>
          </w:tcPr>
          <w:p>
            <w:r>
              <w:rPr>
                <w:sz w:val="16"/>
              </w:rPr>
              <w:t>Scope</w:t>
            </w:r>
          </w:p>
        </w:tc>
        <w:tc>
          <w:tcPr>
            <w:tcW w:type="dxa" w:w="5904"/>
            <w:vAlign w:val="top"/>
          </w:tcPr>
          <w:p>
            <w:r>
              <w:rPr>
                <w:sz w:val="16"/>
              </w:rPr>
              <w:t>[[ENTRY]]</w:t>
            </w:r>
          </w:p>
        </w:tc>
      </w:tr>
      <w:tr>
        <w:tc>
          <w:tcPr>
            <w:tcW w:type="dxa" w:w="4320"/>
            <w:vAlign w:val="top"/>
          </w:tcPr>
          <w:p>
            <w:r>
              <w:rPr>
                <w:sz w:val="16"/>
              </w:rPr>
              <w:t>Temporary powers</w:t>
            </w:r>
          </w:p>
        </w:tc>
        <w:tc>
          <w:tcPr>
            <w:tcW w:type="dxa" w:w="5904"/>
            <w:vAlign w:val="top"/>
          </w:tcPr>
          <w:p>
            <w:r>
              <w:rPr>
                <w:sz w:val="16"/>
              </w:rPr>
              <w:t>[[ENTRY]]</w:t>
            </w:r>
          </w:p>
        </w:tc>
      </w:tr>
      <w:tr>
        <w:tc>
          <w:tcPr>
            <w:tcW w:type="dxa" w:w="4320"/>
            <w:vAlign w:val="top"/>
          </w:tcPr>
          <w:p>
            <w:r>
              <w:rPr>
                <w:sz w:val="16"/>
              </w:rPr>
              <w:t>Protections</w:t>
            </w:r>
          </w:p>
        </w:tc>
        <w:tc>
          <w:tcPr>
            <w:tcW w:type="dxa" w:w="5904"/>
            <w:vAlign w:val="top"/>
          </w:tcPr>
          <w:p>
            <w:r>
              <w:rPr>
                <w:sz w:val="16"/>
              </w:rPr>
              <w:t>[[ENTRY]]</w:t>
            </w:r>
          </w:p>
        </w:tc>
      </w:tr>
      <w:tr>
        <w:tc>
          <w:tcPr>
            <w:tcW w:type="dxa" w:w="4320"/>
            <w:vAlign w:val="top"/>
          </w:tcPr>
          <w:p>
            <w:r>
              <w:rPr>
                <w:sz w:val="16"/>
              </w:rPr>
              <w:t>Start</w:t>
            </w:r>
          </w:p>
        </w:tc>
        <w:tc>
          <w:tcPr>
            <w:tcW w:type="dxa" w:w="5904"/>
            <w:vAlign w:val="top"/>
          </w:tcPr>
          <w:p>
            <w:r>
              <w:rPr>
                <w:sz w:val="16"/>
              </w:rPr>
              <w:t>[[ENTRY]]</w:t>
            </w:r>
          </w:p>
        </w:tc>
      </w:tr>
      <w:tr>
        <w:tc>
          <w:tcPr>
            <w:tcW w:type="dxa" w:w="4320"/>
            <w:vAlign w:val="top"/>
          </w:tcPr>
          <w:p>
            <w:r>
              <w:rPr>
                <w:sz w:val="16"/>
              </w:rPr>
              <w:t>Expiration/review</w:t>
            </w:r>
          </w:p>
        </w:tc>
        <w:tc>
          <w:tcPr>
            <w:tcW w:type="dxa" w:w="5904"/>
            <w:vAlign w:val="top"/>
          </w:tcPr>
          <w:p>
            <w:r>
              <w:rPr>
                <w:sz w:val="16"/>
              </w:rPr>
              <w:t>[[ENTRY]]</w:t>
            </w:r>
          </w:p>
        </w:tc>
      </w:tr>
      <w:tr>
        <w:tc>
          <w:tcPr>
            <w:tcW w:type="dxa" w:w="4320"/>
            <w:vAlign w:val="top"/>
          </w:tcPr>
          <w:p>
            <w:r>
              <w:rPr>
                <w:sz w:val="16"/>
              </w:rPr>
              <w:t>Recovery conditions</w:t>
            </w:r>
          </w:p>
        </w:tc>
        <w:tc>
          <w:tcPr>
            <w:tcW w:type="dxa" w:w="5904"/>
            <w:vAlign w:val="top"/>
          </w:tcPr>
          <w:p>
            <w:r>
              <w:rPr>
                <w:sz w:val="16"/>
              </w:rPr>
              <w:t>[[ENTRY]]</w:t>
            </w:r>
          </w:p>
        </w:tc>
      </w:tr>
    </w:tbl>
    <w:p>
      <w:pPr>
        <w:pStyle w:val="Heading2"/>
      </w:pPr>
      <w:r>
        <w:t>AFF-REV-001 - Affiliation Review Docket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External body</w:t>
            </w:r>
          </w:p>
        </w:tc>
        <w:tc>
          <w:tcPr>
            <w:tcW w:type="dxa" w:w="5904"/>
            <w:vAlign w:val="top"/>
          </w:tcPr>
          <w:p>
            <w:r>
              <w:rPr>
                <w:sz w:val="16"/>
              </w:rPr>
              <w:t>[[ENTRY]]</w:t>
            </w:r>
          </w:p>
        </w:tc>
      </w:tr>
      <w:tr>
        <w:tc>
          <w:tcPr>
            <w:tcW w:type="dxa" w:w="4320"/>
            <w:vAlign w:val="top"/>
          </w:tcPr>
          <w:p>
            <w:r>
              <w:rPr>
                <w:sz w:val="16"/>
              </w:rPr>
              <w:t>Purpose</w:t>
            </w:r>
          </w:p>
        </w:tc>
        <w:tc>
          <w:tcPr>
            <w:tcW w:type="dxa" w:w="5904"/>
            <w:vAlign w:val="top"/>
          </w:tcPr>
          <w:p>
            <w:r>
              <w:rPr>
                <w:sz w:val="16"/>
              </w:rPr>
              <w:t>[[ENTRY]]</w:t>
            </w:r>
          </w:p>
        </w:tc>
      </w:tr>
      <w:tr>
        <w:tc>
          <w:tcPr>
            <w:tcW w:type="dxa" w:w="4320"/>
            <w:vAlign w:val="top"/>
          </w:tcPr>
          <w:p>
            <w:r>
              <w:rPr>
                <w:sz w:val="16"/>
              </w:rPr>
              <w:t>Authority implications</w:t>
            </w:r>
          </w:p>
        </w:tc>
        <w:tc>
          <w:tcPr>
            <w:tcW w:type="dxa" w:w="5904"/>
            <w:vAlign w:val="top"/>
          </w:tcPr>
          <w:p>
            <w:r>
              <w:rPr>
                <w:sz w:val="16"/>
              </w:rPr>
              <w:t>[[ENTRY]]</w:t>
            </w:r>
          </w:p>
        </w:tc>
      </w:tr>
      <w:tr>
        <w:tc>
          <w:tcPr>
            <w:tcW w:type="dxa" w:w="4320"/>
            <w:vAlign w:val="top"/>
          </w:tcPr>
          <w:p>
            <w:r>
              <w:rPr>
                <w:sz w:val="16"/>
              </w:rPr>
              <w:t>Doctrine</w:t>
            </w:r>
          </w:p>
        </w:tc>
        <w:tc>
          <w:tcPr>
            <w:tcW w:type="dxa" w:w="5904"/>
            <w:vAlign w:val="top"/>
          </w:tcPr>
          <w:p>
            <w:r>
              <w:rPr>
                <w:sz w:val="16"/>
              </w:rPr>
              <w:t>[[ENTRY]]</w:t>
            </w:r>
          </w:p>
        </w:tc>
      </w:tr>
      <w:tr>
        <w:tc>
          <w:tcPr>
            <w:tcW w:type="dxa" w:w="4320"/>
            <w:vAlign w:val="top"/>
          </w:tcPr>
          <w:p>
            <w:r>
              <w:rPr>
                <w:sz w:val="16"/>
              </w:rPr>
              <w:t>Property/finance</w:t>
            </w:r>
          </w:p>
        </w:tc>
        <w:tc>
          <w:tcPr>
            <w:tcW w:type="dxa" w:w="5904"/>
            <w:vAlign w:val="top"/>
          </w:tcPr>
          <w:p>
            <w:r>
              <w:rPr>
                <w:sz w:val="16"/>
              </w:rPr>
              <w:t>[[ENTRY]]</w:t>
            </w:r>
          </w:p>
        </w:tc>
      </w:tr>
      <w:tr>
        <w:tc>
          <w:tcPr>
            <w:tcW w:type="dxa" w:w="4320"/>
            <w:vAlign w:val="top"/>
          </w:tcPr>
          <w:p>
            <w:r>
              <w:rPr>
                <w:sz w:val="16"/>
              </w:rPr>
              <w:t>Ministry</w:t>
            </w:r>
          </w:p>
        </w:tc>
        <w:tc>
          <w:tcPr>
            <w:tcW w:type="dxa" w:w="5904"/>
            <w:vAlign w:val="top"/>
          </w:tcPr>
          <w:p>
            <w:r>
              <w:rPr>
                <w:sz w:val="16"/>
              </w:rPr>
              <w:t>[[ENTRY]]</w:t>
            </w:r>
          </w:p>
        </w:tc>
      </w:tr>
      <w:tr>
        <w:tc>
          <w:tcPr>
            <w:tcW w:type="dxa" w:w="4320"/>
            <w:vAlign w:val="top"/>
          </w:tcPr>
          <w:p>
            <w:r>
              <w:rPr>
                <w:sz w:val="16"/>
              </w:rPr>
              <w:t>Safeguarding</w:t>
            </w:r>
          </w:p>
        </w:tc>
        <w:tc>
          <w:tcPr>
            <w:tcW w:type="dxa" w:w="5904"/>
            <w:vAlign w:val="top"/>
          </w:tcPr>
          <w:p>
            <w:r>
              <w:rPr>
                <w:sz w:val="16"/>
              </w:rPr>
              <w:t>[[ENTRY]]</w:t>
            </w:r>
          </w:p>
        </w:tc>
      </w:tr>
      <w:tr>
        <w:tc>
          <w:tcPr>
            <w:tcW w:type="dxa" w:w="4320"/>
            <w:vAlign w:val="top"/>
          </w:tcPr>
          <w:p>
            <w:r>
              <w:rPr>
                <w:sz w:val="16"/>
              </w:rPr>
              <w:t>Exit rights</w:t>
            </w:r>
          </w:p>
        </w:tc>
        <w:tc>
          <w:tcPr>
            <w:tcW w:type="dxa" w:w="5904"/>
            <w:vAlign w:val="top"/>
          </w:tcPr>
          <w:p>
            <w:r>
              <w:rPr>
                <w:sz w:val="16"/>
              </w:rPr>
              <w:t>[[ENTRY]]</w:t>
            </w:r>
          </w:p>
        </w:tc>
      </w:tr>
      <w:tr>
        <w:tc>
          <w:tcPr>
            <w:tcW w:type="dxa" w:w="4320"/>
            <w:vAlign w:val="top"/>
          </w:tcPr>
          <w:p>
            <w:r>
              <w:rPr>
                <w:sz w:val="16"/>
              </w:rPr>
              <w:t>Approvals</w:t>
            </w:r>
          </w:p>
        </w:tc>
        <w:tc>
          <w:tcPr>
            <w:tcW w:type="dxa" w:w="5904"/>
            <w:vAlign w:val="top"/>
          </w:tcPr>
          <w:p>
            <w:r>
              <w:rPr>
                <w:sz w:val="16"/>
              </w:rPr>
              <w:t>[[ENTRY]]</w:t>
            </w:r>
          </w:p>
        </w:tc>
      </w:tr>
    </w:tbl>
    <w:p>
      <w:pPr>
        <w:pStyle w:val="Heading2"/>
      </w:pPr>
      <w:r>
        <w:t>AFF-DEC-001 - Affiliation Decision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Proposal</w:t>
            </w:r>
          </w:p>
        </w:tc>
        <w:tc>
          <w:tcPr>
            <w:tcW w:type="dxa" w:w="5904"/>
            <w:vAlign w:val="top"/>
          </w:tcPr>
          <w:p>
            <w:r>
              <w:rPr>
                <w:sz w:val="16"/>
              </w:rPr>
              <w:t>[[ENTRY]]</w:t>
            </w:r>
          </w:p>
        </w:tc>
      </w:tr>
      <w:tr>
        <w:tc>
          <w:tcPr>
            <w:tcW w:type="dxa" w:w="4320"/>
            <w:vAlign w:val="top"/>
          </w:tcPr>
          <w:p>
            <w:r>
              <w:rPr>
                <w:sz w:val="16"/>
              </w:rPr>
              <w:t>EC action</w:t>
            </w:r>
          </w:p>
        </w:tc>
        <w:tc>
          <w:tcPr>
            <w:tcW w:type="dxa" w:w="5904"/>
            <w:vAlign w:val="top"/>
          </w:tcPr>
          <w:p>
            <w:r>
              <w:rPr>
                <w:sz w:val="16"/>
              </w:rPr>
              <w:t>[[ENTRY]]</w:t>
            </w:r>
          </w:p>
        </w:tc>
      </w:tr>
      <w:tr>
        <w:tc>
          <w:tcPr>
            <w:tcW w:type="dxa" w:w="4320"/>
            <w:vAlign w:val="top"/>
          </w:tcPr>
          <w:p>
            <w:r>
              <w:rPr>
                <w:sz w:val="16"/>
              </w:rPr>
              <w:t>CMA action</w:t>
            </w:r>
          </w:p>
        </w:tc>
        <w:tc>
          <w:tcPr>
            <w:tcW w:type="dxa" w:w="5904"/>
            <w:vAlign w:val="top"/>
          </w:tcPr>
          <w:p>
            <w:r>
              <w:rPr>
                <w:sz w:val="16"/>
              </w:rPr>
              <w:t>[[ENTRY]]</w:t>
            </w:r>
          </w:p>
        </w:tc>
      </w:tr>
      <w:tr>
        <w:tc>
          <w:tcPr>
            <w:tcW w:type="dxa" w:w="4320"/>
            <w:vAlign w:val="top"/>
          </w:tcPr>
          <w:p>
            <w:r>
              <w:rPr>
                <w:sz w:val="16"/>
              </w:rPr>
              <w:t>CCG review</w:t>
            </w:r>
          </w:p>
        </w:tc>
        <w:tc>
          <w:tcPr>
            <w:tcW w:type="dxa" w:w="5904"/>
            <w:vAlign w:val="top"/>
          </w:tcPr>
          <w:p>
            <w:r>
              <w:rPr>
                <w:sz w:val="16"/>
              </w:rPr>
              <w:t>[[ENTRY]]</w:t>
            </w:r>
          </w:p>
        </w:tc>
      </w:tr>
      <w:tr>
        <w:tc>
          <w:tcPr>
            <w:tcW w:type="dxa" w:w="4320"/>
            <w:vAlign w:val="top"/>
          </w:tcPr>
          <w:p>
            <w:r>
              <w:rPr>
                <w:sz w:val="16"/>
              </w:rPr>
              <w:t>Board action</w:t>
            </w:r>
          </w:p>
        </w:tc>
        <w:tc>
          <w:tcPr>
            <w:tcW w:type="dxa" w:w="5904"/>
            <w:vAlign w:val="top"/>
          </w:tcPr>
          <w:p>
            <w:r>
              <w:rPr>
                <w:sz w:val="16"/>
              </w:rPr>
              <w:t>[[ENTRY]]</w:t>
            </w:r>
          </w:p>
        </w:tc>
      </w:tr>
      <w:tr>
        <w:tc>
          <w:tcPr>
            <w:tcW w:type="dxa" w:w="4320"/>
            <w:vAlign w:val="top"/>
          </w:tcPr>
          <w:p>
            <w:r>
              <w:rPr>
                <w:sz w:val="16"/>
              </w:rPr>
              <w:t>Conditions</w:t>
            </w:r>
          </w:p>
        </w:tc>
        <w:tc>
          <w:tcPr>
            <w:tcW w:type="dxa" w:w="5904"/>
            <w:vAlign w:val="top"/>
          </w:tcPr>
          <w:p>
            <w:r>
              <w:rPr>
                <w:sz w:val="16"/>
              </w:rPr>
              <w:t>[[ENTRY]]</w:t>
            </w:r>
          </w:p>
        </w:tc>
      </w:tr>
      <w:tr>
        <w:tc>
          <w:tcPr>
            <w:tcW w:type="dxa" w:w="4320"/>
            <w:vAlign w:val="top"/>
          </w:tcPr>
          <w:p>
            <w:r>
              <w:rPr>
                <w:sz w:val="16"/>
              </w:rPr>
              <w:t>Effective date</w:t>
            </w:r>
          </w:p>
        </w:tc>
        <w:tc>
          <w:tcPr>
            <w:tcW w:type="dxa" w:w="5904"/>
            <w:vAlign w:val="top"/>
          </w:tcPr>
          <w:p>
            <w:r>
              <w:rPr>
                <w:sz w:val="16"/>
              </w:rPr>
              <w:t>[[ENTRY]]</w:t>
            </w:r>
          </w:p>
        </w:tc>
      </w:tr>
    </w:tbl>
    <w:p>
      <w:pPr>
        <w:pStyle w:val="Heading2"/>
      </w:pPr>
      <w:r>
        <w:t>AFF-DIS-001 - Disaffiliation Implementation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Authority</w:t>
            </w:r>
          </w:p>
        </w:tc>
        <w:tc>
          <w:tcPr>
            <w:tcW w:type="dxa" w:w="5904"/>
            <w:vAlign w:val="top"/>
          </w:tcPr>
          <w:p>
            <w:r>
              <w:rPr>
                <w:sz w:val="16"/>
              </w:rPr>
              <w:t>[[ENTRY]]</w:t>
            </w:r>
          </w:p>
        </w:tc>
      </w:tr>
      <w:tr>
        <w:tc>
          <w:tcPr>
            <w:tcW w:type="dxa" w:w="4320"/>
            <w:vAlign w:val="top"/>
          </w:tcPr>
          <w:p>
            <w:r>
              <w:rPr>
                <w:sz w:val="16"/>
              </w:rPr>
              <w:t>Effective date</w:t>
            </w:r>
          </w:p>
        </w:tc>
        <w:tc>
          <w:tcPr>
            <w:tcW w:type="dxa" w:w="5904"/>
            <w:vAlign w:val="top"/>
          </w:tcPr>
          <w:p>
            <w:r>
              <w:rPr>
                <w:sz w:val="16"/>
              </w:rPr>
              <w:t>[[ENTRY]]</w:t>
            </w:r>
          </w:p>
        </w:tc>
      </w:tr>
      <w:tr>
        <w:tc>
          <w:tcPr>
            <w:tcW w:type="dxa" w:w="4320"/>
            <w:vAlign w:val="top"/>
          </w:tcPr>
          <w:p>
            <w:r>
              <w:rPr>
                <w:sz w:val="16"/>
              </w:rPr>
              <w:t>Assets</w:t>
            </w:r>
          </w:p>
        </w:tc>
        <w:tc>
          <w:tcPr>
            <w:tcW w:type="dxa" w:w="5904"/>
            <w:vAlign w:val="top"/>
          </w:tcPr>
          <w:p>
            <w:r>
              <w:rPr>
                <w:sz w:val="16"/>
              </w:rPr>
              <w:t>[[ENTRY]]</w:t>
            </w:r>
          </w:p>
        </w:tc>
      </w:tr>
      <w:tr>
        <w:tc>
          <w:tcPr>
            <w:tcW w:type="dxa" w:w="4320"/>
            <w:vAlign w:val="top"/>
          </w:tcPr>
          <w:p>
            <w:r>
              <w:rPr>
                <w:sz w:val="16"/>
              </w:rPr>
              <w:t>Members</w:t>
            </w:r>
          </w:p>
        </w:tc>
        <w:tc>
          <w:tcPr>
            <w:tcW w:type="dxa" w:w="5904"/>
            <w:vAlign w:val="top"/>
          </w:tcPr>
          <w:p>
            <w:r>
              <w:rPr>
                <w:sz w:val="16"/>
              </w:rPr>
              <w:t>[[ENTRY]]</w:t>
            </w:r>
          </w:p>
        </w:tc>
      </w:tr>
      <w:tr>
        <w:tc>
          <w:tcPr>
            <w:tcW w:type="dxa" w:w="4320"/>
            <w:vAlign w:val="top"/>
          </w:tcPr>
          <w:p>
            <w:r>
              <w:rPr>
                <w:sz w:val="16"/>
              </w:rPr>
              <w:t>Ministers</w:t>
            </w:r>
          </w:p>
        </w:tc>
        <w:tc>
          <w:tcPr>
            <w:tcW w:type="dxa" w:w="5904"/>
            <w:vAlign w:val="top"/>
          </w:tcPr>
          <w:p>
            <w:r>
              <w:rPr>
                <w:sz w:val="16"/>
              </w:rPr>
              <w:t>[[ENTRY]]</w:t>
            </w:r>
          </w:p>
        </w:tc>
      </w:tr>
      <w:tr>
        <w:tc>
          <w:tcPr>
            <w:tcW w:type="dxa" w:w="4320"/>
            <w:vAlign w:val="top"/>
          </w:tcPr>
          <w:p>
            <w:r>
              <w:rPr>
                <w:sz w:val="16"/>
              </w:rPr>
              <w:t>Records</w:t>
            </w:r>
          </w:p>
        </w:tc>
        <w:tc>
          <w:tcPr>
            <w:tcW w:type="dxa" w:w="5904"/>
            <w:vAlign w:val="top"/>
          </w:tcPr>
          <w:p>
            <w:r>
              <w:rPr>
                <w:sz w:val="16"/>
              </w:rPr>
              <w:t>[[ENTRY]]</w:t>
            </w:r>
          </w:p>
        </w:tc>
      </w:tr>
      <w:tr>
        <w:tc>
          <w:tcPr>
            <w:tcW w:type="dxa" w:w="4320"/>
            <w:vAlign w:val="top"/>
          </w:tcPr>
          <w:p>
            <w:r>
              <w:rPr>
                <w:sz w:val="16"/>
              </w:rPr>
              <w:t>Contracts</w:t>
            </w:r>
          </w:p>
        </w:tc>
        <w:tc>
          <w:tcPr>
            <w:tcW w:type="dxa" w:w="5904"/>
            <w:vAlign w:val="top"/>
          </w:tcPr>
          <w:p>
            <w:r>
              <w:rPr>
                <w:sz w:val="16"/>
              </w:rPr>
              <w:t>[[ENTRY]]</w:t>
            </w:r>
          </w:p>
        </w:tc>
      </w:tr>
      <w:tr>
        <w:tc>
          <w:tcPr>
            <w:tcW w:type="dxa" w:w="4320"/>
            <w:vAlign w:val="top"/>
          </w:tcPr>
          <w:p>
            <w:r>
              <w:rPr>
                <w:sz w:val="16"/>
              </w:rPr>
              <w:t>Communications</w:t>
            </w:r>
          </w:p>
        </w:tc>
        <w:tc>
          <w:tcPr>
            <w:tcW w:type="dxa" w:w="5904"/>
            <w:vAlign w:val="top"/>
          </w:tcPr>
          <w:p>
            <w:r>
              <w:rPr>
                <w:sz w:val="16"/>
              </w:rPr>
              <w:t>[[ENTRY]]</w:t>
            </w:r>
          </w:p>
        </w:tc>
      </w:tr>
      <w:tr>
        <w:tc>
          <w:tcPr>
            <w:tcW w:type="dxa" w:w="4320"/>
            <w:vAlign w:val="top"/>
          </w:tcPr>
          <w:p>
            <w:r>
              <w:rPr>
                <w:sz w:val="16"/>
              </w:rPr>
              <w:t>Completion</w:t>
            </w:r>
          </w:p>
        </w:tc>
        <w:tc>
          <w:tcPr>
            <w:tcW w:type="dxa" w:w="5904"/>
            <w:vAlign w:val="top"/>
          </w:tcPr>
          <w:p>
            <w:r>
              <w:rPr>
                <w:sz w:val="16"/>
              </w:rPr>
              <w:t>[[ENTRY]]</w:t>
            </w:r>
          </w:p>
        </w:tc>
      </w:tr>
    </w:tbl>
    <w:p>
      <w:r>
        <w:br w:type="page"/>
      </w:r>
    </w:p>
    <w:p>
      <w:pPr>
        <w:pStyle w:val="Heading1"/>
      </w:pPr>
      <w:r>
        <w:t>Adoption and Certification</w:t>
      </w:r>
    </w:p>
    <w:p>
      <w:r>
        <w:t>This manual becomes effective only upon valid adoption by the competent authority under the governing corpus. Operational forms and records created under it must reflect actual events and may not be backdated or fabricated.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12"/>
            <w:shd w:fill="D9EAF7"/>
          </w:tcPr>
          <w:p>
            <w:r>
              <w:rPr>
                <w:b/>
                <w:sz w:val="16"/>
              </w:rPr>
              <w:t>Field</w:t>
            </w:r>
          </w:p>
        </w:tc>
        <w:tc>
          <w:tcPr>
            <w:tcW w:type="dxa" w:w="6480"/>
            <w:shd w:fill="D9EAF7"/>
          </w:tcPr>
          <w:p>
            <w:r>
              <w:rPr>
                <w:b/>
                <w:sz w:val="16"/>
              </w:rPr>
              <w:t>Entry</w:t>
            </w:r>
          </w:p>
        </w:tc>
      </w:tr>
      <w:tr>
        <w:tc>
          <w:tcPr>
            <w:tcW w:type="dxa" w:w="3312"/>
            <w:vAlign w:val="top"/>
          </w:tcPr>
          <w:p>
            <w:r>
              <w:rPr>
                <w:sz w:val="16"/>
              </w:rPr>
              <w:t>Organization</w:t>
            </w:r>
          </w:p>
        </w:tc>
        <w:tc>
          <w:tcPr>
            <w:tcW w:type="dxa" w:w="6480"/>
            <w:vAlign w:val="top"/>
          </w:tcPr>
          <w:p>
            <w:r>
              <w:rPr>
                <w:sz w:val="16"/>
              </w:rPr>
              <w:t>[[CORP_NAME]]</w:t>
            </w:r>
          </w:p>
        </w:tc>
      </w:tr>
      <w:tr>
        <w:tc>
          <w:tcPr>
            <w:tcW w:type="dxa" w:w="3312"/>
            <w:vAlign w:val="top"/>
          </w:tcPr>
          <w:p>
            <w:r>
              <w:rPr>
                <w:sz w:val="16"/>
              </w:rPr>
              <w:t>Version</w:t>
            </w:r>
          </w:p>
        </w:tc>
        <w:tc>
          <w:tcPr>
            <w:tcW w:type="dxa" w:w="6480"/>
            <w:vAlign w:val="top"/>
          </w:tcPr>
          <w:p>
            <w:r>
              <w:rPr>
                <w:sz w:val="16"/>
              </w:rPr>
              <w:t>0.1.0</w:t>
            </w:r>
          </w:p>
        </w:tc>
      </w:tr>
      <w:tr>
        <w:tc>
          <w:tcPr>
            <w:tcW w:type="dxa" w:w="3312"/>
            <w:vAlign w:val="top"/>
          </w:tcPr>
          <w:p>
            <w:r>
              <w:rPr>
                <w:sz w:val="16"/>
              </w:rPr>
              <w:t>Date of Adoption</w:t>
            </w:r>
          </w:p>
        </w:tc>
        <w:tc>
          <w:tcPr>
            <w:tcW w:type="dxa" w:w="6480"/>
            <w:vAlign w:val="top"/>
          </w:tcPr>
          <w:p>
            <w:r>
              <w:rPr>
                <w:sz w:val="16"/>
              </w:rPr>
              <w:t>[[DATE]]</w:t>
            </w:r>
          </w:p>
        </w:tc>
      </w:tr>
      <w:tr>
        <w:tc>
          <w:tcPr>
            <w:tcW w:type="dxa" w:w="3312"/>
            <w:vAlign w:val="top"/>
          </w:tcPr>
          <w:p>
            <w:r>
              <w:rPr>
                <w:sz w:val="16"/>
              </w:rPr>
              <w:t>Adopting Authority</w:t>
            </w:r>
          </w:p>
        </w:tc>
        <w:tc>
          <w:tcPr>
            <w:tcW w:type="dxa" w:w="6480"/>
            <w:vAlign w:val="top"/>
          </w:tcPr>
          <w:p>
            <w:r>
              <w:rPr>
                <w:sz w:val="16"/>
              </w:rPr>
              <w:t>[[ADOPTING_AUTHORITY]]</w:t>
            </w:r>
          </w:p>
        </w:tc>
      </w:tr>
      <w:tr>
        <w:tc>
          <w:tcPr>
            <w:tcW w:type="dxa" w:w="3312"/>
            <w:vAlign w:val="top"/>
          </w:tcPr>
          <w:p>
            <w:r>
              <w:rPr>
                <w:sz w:val="16"/>
              </w:rPr>
              <w:t>Ecclesiastical Approval</w:t>
            </w:r>
          </w:p>
        </w:tc>
        <w:tc>
          <w:tcPr>
            <w:tcW w:type="dxa" w:w="6480"/>
            <w:vAlign w:val="top"/>
          </w:tcPr>
          <w:p>
            <w:r>
              <w:rPr>
                <w:sz w:val="16"/>
              </w:rPr>
              <w:t>[[ECCLESIASTICAL_APPROVAL_RECORD / N/A]]</w:t>
            </w:r>
          </w:p>
        </w:tc>
      </w:tr>
      <w:tr>
        <w:tc>
          <w:tcPr>
            <w:tcW w:type="dxa" w:w="3312"/>
            <w:vAlign w:val="top"/>
          </w:tcPr>
          <w:p>
            <w:r>
              <w:rPr>
                <w:sz w:val="16"/>
              </w:rPr>
              <w:t>Civil Board Action, if required</w:t>
            </w:r>
          </w:p>
        </w:tc>
        <w:tc>
          <w:tcPr>
            <w:tcW w:type="dxa" w:w="6480"/>
            <w:vAlign w:val="top"/>
          </w:tcPr>
          <w:p>
            <w:r>
              <w:rPr>
                <w:sz w:val="16"/>
              </w:rPr>
              <w:t>[[BOARD_ACTION / N/A]]</w:t>
            </w:r>
          </w:p>
        </w:tc>
      </w:tr>
    </w:tbl>
    <w:p/>
    <w:p>
      <w:r>
        <w:rPr>
          <w:b/>
        </w:rPr>
        <w:t>Certification</w:t>
      </w:r>
    </w:p>
    <w:p>
      <w:r>
        <w:t>I certify that the foregoing manual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Working Draft | [[CORP_NAME]]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LOCAL-AFF-OPS-001 | Local Community and Affiliation Implementation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