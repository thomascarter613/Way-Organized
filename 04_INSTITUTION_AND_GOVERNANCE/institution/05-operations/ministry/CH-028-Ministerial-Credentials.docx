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Ministerial Credentials</w:t>
      </w:r>
    </w:p>
    <w:p>
      <w:pPr>
        <w:jc w:val="center"/>
      </w:pPr>
      <w:r>
        <w:rPr>
          <w:i/>
          <w:color w:val="475569"/>
          <w:sz w:val="24"/>
        </w:rPr>
        <w:t>Credential forms, registry fields, certificate language, and verification templates</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CH-028</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Canonical Credential Record</w:t>
      </w:r>
    </w:p>
    <w:p>
      <w:pPr>
        <w:keepLines/>
      </w:pPr>
      <w:r>
        <w:t>The canonical credential record is the registry entry. Printed or digital certificates are derivative evidence and must not be represented as current if the registry shows a different standing.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Required Entry</w:t>
            </w:r>
          </w:p>
        </w:tc>
      </w:tr>
      <w:tr>
        <w:trPr>
          <w:cantSplit/>
        </w:trPr>
        <w:tc>
          <w:tcPr>
            <w:tcW w:type="dxa" w:w="3168"/>
            <w:vAlign w:val="center"/>
          </w:tcPr>
          <w:p>
            <w:r/>
            <w:r>
              <w:rPr>
                <w:b w:val="0"/>
                <w:color w:val="111827"/>
                <w:sz w:val="17"/>
              </w:rPr>
              <w:t>Credential ID</w:t>
            </w:r>
          </w:p>
        </w:tc>
        <w:tc>
          <w:tcPr>
            <w:tcW w:type="dxa" w:w="6624"/>
            <w:vAlign w:val="center"/>
          </w:tcPr>
          <w:p>
            <w:r/>
            <w:r>
              <w:rPr>
                <w:b w:val="0"/>
                <w:color w:val="111827"/>
                <w:sz w:val="17"/>
              </w:rPr>
              <w:t>MIN-[[YEAR]]-[[SEQUENTIAL]]</w:t>
            </w:r>
          </w:p>
        </w:tc>
      </w:tr>
      <w:tr>
        <w:trPr>
          <w:cantSplit/>
        </w:trPr>
        <w:tc>
          <w:tcPr>
            <w:tcW w:type="dxa" w:w="3168"/>
            <w:vAlign w:val="center"/>
          </w:tcPr>
          <w:p>
            <w:r/>
            <w:r>
              <w:rPr>
                <w:b w:val="0"/>
                <w:color w:val="111827"/>
                <w:sz w:val="17"/>
              </w:rPr>
              <w:t>Legal / Religious Name</w:t>
            </w:r>
          </w:p>
        </w:tc>
        <w:tc>
          <w:tcPr>
            <w:tcW w:type="dxa" w:w="6624"/>
            <w:vAlign w:val="center"/>
          </w:tcPr>
          <w:p>
            <w:r/>
            <w:r>
              <w:rPr>
                <w:b w:val="0"/>
                <w:color w:val="111827"/>
                <w:sz w:val="17"/>
              </w:rPr>
              <w:t>[[NAME]]</w:t>
            </w:r>
          </w:p>
        </w:tc>
      </w:tr>
      <w:tr>
        <w:trPr>
          <w:cantSplit/>
        </w:trPr>
        <w:tc>
          <w:tcPr>
            <w:tcW w:type="dxa" w:w="3168"/>
            <w:vAlign w:val="center"/>
          </w:tcPr>
          <w:p>
            <w:r/>
            <w:r>
              <w:rPr>
                <w:b w:val="0"/>
                <w:color w:val="111827"/>
                <w:sz w:val="17"/>
              </w:rPr>
              <w:t>Credential Class</w:t>
            </w:r>
          </w:p>
        </w:tc>
        <w:tc>
          <w:tcPr>
            <w:tcW w:type="dxa" w:w="6624"/>
            <w:vAlign w:val="center"/>
          </w:tcPr>
          <w:p>
            <w:r/>
            <w:r>
              <w:rPr>
                <w:b w:val="0"/>
                <w:color w:val="111827"/>
                <w:sz w:val="17"/>
              </w:rPr>
              <w:t>[[COMMISSION / LICENSE / ORDINATION / ENDORSEMENT]]</w:t>
            </w:r>
          </w:p>
        </w:tc>
      </w:tr>
      <w:tr>
        <w:trPr>
          <w:cantSplit/>
        </w:trPr>
        <w:tc>
          <w:tcPr>
            <w:tcW w:type="dxa" w:w="3168"/>
            <w:vAlign w:val="center"/>
          </w:tcPr>
          <w:p>
            <w:r/>
            <w:r>
              <w:rPr>
                <w:b w:val="0"/>
                <w:color w:val="111827"/>
                <w:sz w:val="17"/>
              </w:rPr>
              <w:t>Scope</w:t>
            </w:r>
          </w:p>
        </w:tc>
        <w:tc>
          <w:tcPr>
            <w:tcW w:type="dxa" w:w="6624"/>
            <w:vAlign w:val="center"/>
          </w:tcPr>
          <w:p>
            <w:r/>
            <w:r>
              <w:rPr>
                <w:b w:val="0"/>
                <w:color w:val="111827"/>
                <w:sz w:val="17"/>
              </w:rPr>
              <w:t>[[AUTHORIZED FUNCTIONS]]</w:t>
            </w:r>
          </w:p>
        </w:tc>
      </w:tr>
      <w:tr>
        <w:trPr>
          <w:cantSplit/>
        </w:trPr>
        <w:tc>
          <w:tcPr>
            <w:tcW w:type="dxa" w:w="3168"/>
            <w:vAlign w:val="center"/>
          </w:tcPr>
          <w:p>
            <w:r/>
            <w:r>
              <w:rPr>
                <w:b w:val="0"/>
                <w:color w:val="111827"/>
                <w:sz w:val="17"/>
              </w:rPr>
              <w:t>Issue Date</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Issuing Authority</w:t>
            </w:r>
          </w:p>
        </w:tc>
        <w:tc>
          <w:tcPr>
            <w:tcW w:type="dxa" w:w="6624"/>
            <w:vAlign w:val="center"/>
          </w:tcPr>
          <w:p>
            <w:r/>
            <w:r>
              <w:rPr>
                <w:b w:val="0"/>
                <w:color w:val="111827"/>
                <w:sz w:val="17"/>
              </w:rPr>
              <w:t>[[AUTHORITY]]</w:t>
            </w:r>
          </w:p>
        </w:tc>
      </w:tr>
      <w:tr>
        <w:trPr>
          <w:cantSplit/>
        </w:trPr>
        <w:tc>
          <w:tcPr>
            <w:tcW w:type="dxa" w:w="3168"/>
            <w:vAlign w:val="center"/>
          </w:tcPr>
          <w:p>
            <w:r/>
            <w:r>
              <w:rPr>
                <w:b w:val="0"/>
                <w:color w:val="111827"/>
                <w:sz w:val="17"/>
              </w:rPr>
              <w:t>Decision Record</w:t>
            </w:r>
          </w:p>
        </w:tc>
        <w:tc>
          <w:tcPr>
            <w:tcW w:type="dxa" w:w="6624"/>
            <w:vAlign w:val="center"/>
          </w:tcPr>
          <w:p>
            <w:r/>
            <w:r>
              <w:rPr>
                <w:b w:val="0"/>
                <w:color w:val="111827"/>
                <w:sz w:val="17"/>
              </w:rPr>
              <w:t>[[RECORD ID]]</w:t>
            </w:r>
          </w:p>
        </w:tc>
      </w:tr>
      <w:tr>
        <w:trPr>
          <w:cantSplit/>
        </w:trPr>
        <w:tc>
          <w:tcPr>
            <w:tcW w:type="dxa" w:w="3168"/>
            <w:vAlign w:val="center"/>
          </w:tcPr>
          <w:p>
            <w:r/>
            <w:r>
              <w:rPr>
                <w:b w:val="0"/>
                <w:color w:val="111827"/>
                <w:sz w:val="17"/>
              </w:rPr>
              <w:t>Standing</w:t>
            </w:r>
          </w:p>
        </w:tc>
        <w:tc>
          <w:tcPr>
            <w:tcW w:type="dxa" w:w="6624"/>
            <w:vAlign w:val="center"/>
          </w:tcPr>
          <w:p>
            <w:r/>
            <w:r>
              <w:rPr>
                <w:b w:val="0"/>
                <w:color w:val="111827"/>
                <w:sz w:val="17"/>
              </w:rPr>
              <w:t>[[ACTIVE / CONDITION / INACTIVE / RESTRICTED / SUSPENDED / REVOKED / RESIGNED]]</w:t>
            </w:r>
          </w:p>
        </w:tc>
      </w:tr>
      <w:tr>
        <w:trPr>
          <w:cantSplit/>
        </w:trPr>
        <w:tc>
          <w:tcPr>
            <w:tcW w:type="dxa" w:w="3168"/>
            <w:vAlign w:val="center"/>
          </w:tcPr>
          <w:p>
            <w:r/>
            <w:r>
              <w:rPr>
                <w:b w:val="0"/>
                <w:color w:val="111827"/>
                <w:sz w:val="17"/>
              </w:rPr>
              <w:t>Review / Expiration</w:t>
            </w:r>
          </w:p>
        </w:tc>
        <w:tc>
          <w:tcPr>
            <w:tcW w:type="dxa" w:w="6624"/>
            <w:vAlign w:val="center"/>
          </w:tcPr>
          <w:p>
            <w:r/>
            <w:r>
              <w:rPr>
                <w:b w:val="0"/>
                <w:color w:val="111827"/>
                <w:sz w:val="17"/>
              </w:rPr>
              <w:t>[[DATE / NONE]]</w:t>
            </w:r>
          </w:p>
        </w:tc>
      </w:tr>
      <w:tr>
        <w:trPr>
          <w:cantSplit/>
        </w:trPr>
        <w:tc>
          <w:tcPr>
            <w:tcW w:type="dxa" w:w="3168"/>
            <w:vAlign w:val="center"/>
          </w:tcPr>
          <w:p>
            <w:r/>
            <w:r>
              <w:rPr>
                <w:b w:val="0"/>
                <w:color w:val="111827"/>
                <w:sz w:val="17"/>
              </w:rPr>
              <w:t>Restrictions / Conditions</w:t>
            </w:r>
          </w:p>
        </w:tc>
        <w:tc>
          <w:tcPr>
            <w:tcW w:type="dxa" w:w="6624"/>
            <w:vAlign w:val="center"/>
          </w:tcPr>
          <w:p>
            <w:r/>
            <w:r>
              <w:rPr>
                <w:b w:val="0"/>
                <w:color w:val="111827"/>
                <w:sz w:val="17"/>
              </w:rPr>
              <w:t>[[TEXT / NONE]]</w:t>
            </w:r>
          </w:p>
        </w:tc>
      </w:tr>
      <w:tr>
        <w:trPr>
          <w:cantSplit/>
        </w:trPr>
        <w:tc>
          <w:tcPr>
            <w:tcW w:type="dxa" w:w="3168"/>
            <w:vAlign w:val="center"/>
          </w:tcPr>
          <w:p>
            <w:r/>
            <w:r>
              <w:rPr>
                <w:b w:val="0"/>
                <w:color w:val="111827"/>
                <w:sz w:val="17"/>
              </w:rPr>
              <w:t>Verification Contact</w:t>
            </w:r>
          </w:p>
        </w:tc>
        <w:tc>
          <w:tcPr>
            <w:tcW w:type="dxa" w:w="6624"/>
            <w:vAlign w:val="center"/>
          </w:tcPr>
          <w:p>
            <w:r/>
            <w:r>
              <w:rPr>
                <w:b w:val="0"/>
                <w:color w:val="111827"/>
                <w:sz w:val="17"/>
              </w:rPr>
              <w:t>[[OFFICIAL CONTACT]]</w:t>
            </w:r>
          </w:p>
        </w:tc>
      </w:tr>
    </w:tbl>
    <w:p/>
    <w:p>
      <w:pPr>
        <w:pStyle w:val="Heading1"/>
        <w:keepNext/>
      </w:pPr>
      <w:r>
        <w:t>2. Ordination Certificate Template</w:t>
      </w:r>
    </w:p>
    <w:p>
      <w:pPr>
        <w:keepLines/>
      </w:pPr>
      <w:r>
        <w:t>Credential ID: [[CREDENTIAL_ID]]</w:t>
      </w:r>
    </w:p>
    <w:p>
      <w:pPr>
        <w:keepLines/>
      </w:pPr>
      <w:r>
        <w:t>The Religious Body hereby records that [[NAME]], having completed the prescribed formation, supervised ministry, examination, and ecclesiastical review required by the governing corpus, was ordained to religious ministry on [[DATE]] at [[LOCATION]].</w:t>
      </w:r>
    </w:p>
    <w:p>
      <w:pPr>
        <w:keepLines/>
      </w:pPr>
      <w:r>
        <w:t>This credential recognizes religious standing within [[CORP_NAME]] subject to the governing corpus, continuing fitness, and the canonical credential registry. It does not by itself confer civil corporate authority, professional licensure, or eligibility under any external institution or government.</w:t>
      </w:r>
    </w:p>
    <w:p>
      <w:pPr>
        <w:keepLines/>
      </w:pPr>
      <w:r>
        <w:t>Issuing Authority: [[AUTHORITY]]</w:t>
        <w:br/>
        <w:t>Presiding Officer: [[NAME]]</w:t>
        <w:br/>
        <w:t>Registrar: [[NAME]]</w:t>
      </w:r>
    </w:p>
    <w:p>
      <w:pPr>
        <w:pStyle w:val="Heading1"/>
        <w:keepNext/>
      </w:pPr>
      <w:r>
        <w:t>3. License / Commission Certificate Template</w:t>
      </w:r>
    </w:p>
    <w:p>
      <w:pPr>
        <w:keepLines/>
      </w:pPr>
      <w:r>
        <w:t>The Religious Body records that [[NAME]] holds the credential of [[LICENSED / COMMISSIONED]] Minister for the following scope: [[SCOPE]]. Standing is [[STANDING]] from [[START DATE]] through [[REVIEW/EXPIRATION DATE]], subject to [[CONDITIONS]].</w:t>
      </w:r>
    </w:p>
    <w:p>
      <w:pPr>
        <w:pStyle w:val="Heading1"/>
        <w:keepNext/>
      </w:pPr>
      <w:r>
        <w:t>4. Letter of Good Standing Template</w:t>
      </w:r>
    </w:p>
    <w:p>
      <w:pPr>
        <w:keepLines/>
      </w:pPr>
      <w:r>
        <w:t>As of [[DATE]], the canonical registry of [[CORP_NAME]] records [[NAME]], Credential ID [[ID]], as [[ACTIVE / ACTIVE WITH CONDITIONS]] in the credential class [[CLASS]]. Authorized ministry scope: [[SCOPE]]. This letter expires for verification purposes on [[DATE]] and should be independently confirmed with [[CONTACT]].</w:t>
      </w:r>
    </w:p>
    <w:p>
      <w:pPr>
        <w:pStyle w:val="Heading1"/>
        <w:keepNext/>
      </w:pPr>
      <w:r>
        <w:t>5. Credential Verification Response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Question</w:t>
            </w:r>
          </w:p>
        </w:tc>
        <w:tc>
          <w:tcPr>
            <w:tcW w:type="dxa" w:w="6624"/>
            <w:shd w:fill="1F2937"/>
            <w:vAlign w:val="center"/>
          </w:tcPr>
          <w:p>
            <w:r/>
            <w:r>
              <w:rPr>
                <w:b/>
                <w:color w:val="FFFFFF"/>
                <w:sz w:val="18"/>
              </w:rPr>
              <w:t>Response</w:t>
            </w:r>
          </w:p>
        </w:tc>
      </w:tr>
      <w:tr>
        <w:trPr>
          <w:cantSplit/>
        </w:trPr>
        <w:tc>
          <w:tcPr>
            <w:tcW w:type="dxa" w:w="3168"/>
            <w:vAlign w:val="center"/>
          </w:tcPr>
          <w:p>
            <w:r/>
            <w:r>
              <w:rPr>
                <w:b w:val="0"/>
                <w:color w:val="111827"/>
                <w:sz w:val="17"/>
              </w:rPr>
              <w:t>Is the credential authentic?</w:t>
            </w:r>
          </w:p>
        </w:tc>
        <w:tc>
          <w:tcPr>
            <w:tcW w:type="dxa" w:w="6624"/>
            <w:vAlign w:val="center"/>
          </w:tcPr>
          <w:p>
            <w:r/>
            <w:r>
              <w:rPr>
                <w:b w:val="0"/>
                <w:color w:val="111827"/>
                <w:sz w:val="17"/>
              </w:rPr>
              <w:t>[[YES / NO / UNABLE TO VERIFY]]</w:t>
            </w:r>
          </w:p>
        </w:tc>
      </w:tr>
      <w:tr>
        <w:trPr>
          <w:cantSplit/>
        </w:trPr>
        <w:tc>
          <w:tcPr>
            <w:tcW w:type="dxa" w:w="3168"/>
            <w:vAlign w:val="center"/>
          </w:tcPr>
          <w:p>
            <w:r/>
            <w:r>
              <w:rPr>
                <w:b w:val="0"/>
                <w:color w:val="111827"/>
                <w:sz w:val="17"/>
              </w:rPr>
              <w:t>Current standing</w:t>
            </w:r>
          </w:p>
        </w:tc>
        <w:tc>
          <w:tcPr>
            <w:tcW w:type="dxa" w:w="6624"/>
            <w:vAlign w:val="center"/>
          </w:tcPr>
          <w:p>
            <w:r/>
            <w:r>
              <w:rPr>
                <w:b w:val="0"/>
                <w:color w:val="111827"/>
                <w:sz w:val="17"/>
              </w:rPr>
              <w:t>[[STANDING]]</w:t>
            </w:r>
          </w:p>
        </w:tc>
      </w:tr>
      <w:tr>
        <w:trPr>
          <w:cantSplit/>
        </w:trPr>
        <w:tc>
          <w:tcPr>
            <w:tcW w:type="dxa" w:w="3168"/>
            <w:vAlign w:val="center"/>
          </w:tcPr>
          <w:p>
            <w:r/>
            <w:r>
              <w:rPr>
                <w:b w:val="0"/>
                <w:color w:val="111827"/>
                <w:sz w:val="17"/>
              </w:rPr>
              <w:t>Credential class</w:t>
            </w:r>
          </w:p>
        </w:tc>
        <w:tc>
          <w:tcPr>
            <w:tcW w:type="dxa" w:w="6624"/>
            <w:vAlign w:val="center"/>
          </w:tcPr>
          <w:p>
            <w:r/>
            <w:r>
              <w:rPr>
                <w:b w:val="0"/>
                <w:color w:val="111827"/>
                <w:sz w:val="17"/>
              </w:rPr>
              <w:t>[[CLASS]]</w:t>
            </w:r>
          </w:p>
        </w:tc>
      </w:tr>
      <w:tr>
        <w:trPr>
          <w:cantSplit/>
        </w:trPr>
        <w:tc>
          <w:tcPr>
            <w:tcW w:type="dxa" w:w="3168"/>
            <w:vAlign w:val="center"/>
          </w:tcPr>
          <w:p>
            <w:r/>
            <w:r>
              <w:rPr>
                <w:b w:val="0"/>
                <w:color w:val="111827"/>
                <w:sz w:val="17"/>
              </w:rPr>
              <w:t>Scope / restrictions</w:t>
            </w:r>
          </w:p>
        </w:tc>
        <w:tc>
          <w:tcPr>
            <w:tcW w:type="dxa" w:w="6624"/>
            <w:vAlign w:val="center"/>
          </w:tcPr>
          <w:p>
            <w:r/>
            <w:r>
              <w:rPr>
                <w:b w:val="0"/>
                <w:color w:val="111827"/>
                <w:sz w:val="17"/>
              </w:rPr>
              <w:t>[[TEXT]]</w:t>
            </w:r>
          </w:p>
        </w:tc>
      </w:tr>
      <w:tr>
        <w:trPr>
          <w:cantSplit/>
        </w:trPr>
        <w:tc>
          <w:tcPr>
            <w:tcW w:type="dxa" w:w="3168"/>
            <w:vAlign w:val="center"/>
          </w:tcPr>
          <w:p>
            <w:r/>
            <w:r>
              <w:rPr>
                <w:b w:val="0"/>
                <w:color w:val="111827"/>
                <w:sz w:val="17"/>
              </w:rPr>
              <w:t>Original issue date</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Last standing review</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Verification date</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Verified by</w:t>
            </w:r>
          </w:p>
        </w:tc>
        <w:tc>
          <w:tcPr>
            <w:tcW w:type="dxa" w:w="6624"/>
            <w:vAlign w:val="center"/>
          </w:tcPr>
          <w:p>
            <w:r/>
            <w:r>
              <w:rPr>
                <w:b w:val="0"/>
                <w:color w:val="111827"/>
                <w:sz w:val="17"/>
              </w:rPr>
              <w:t>[[REGISTRAR / OFFICE]]</w:t>
            </w:r>
          </w:p>
        </w:tc>
      </w:tr>
    </w:tbl>
    <w:p/>
    <w:p>
      <w:pPr>
        <w:pStyle w:val="Heading1"/>
        <w:keepNext/>
      </w:pPr>
      <w:r>
        <w:t>6. Certificate Security</w:t>
      </w:r>
    </w:p>
    <w:p>
      <w:pPr>
        <w:pStyle w:val="ListBullet"/>
        <w:keepLines/>
      </w:pPr>
      <w:r>
        <w:t>Unique credential identifier.</w:t>
      </w:r>
    </w:p>
    <w:p>
      <w:pPr>
        <w:pStyle w:val="ListBullet"/>
        <w:keepLines/>
      </w:pPr>
      <w:r>
        <w:t>Registry-based verification rather than reliance on paper alone.</w:t>
      </w:r>
    </w:p>
    <w:p>
      <w:pPr>
        <w:pStyle w:val="ListBullet"/>
        <w:keepLines/>
      </w:pPr>
      <w:r>
        <w:t>Versioned certificate design and authorized signer list.</w:t>
      </w:r>
    </w:p>
    <w:p>
      <w:pPr>
        <w:pStyle w:val="ListBullet"/>
        <w:keepLines/>
      </w:pPr>
      <w:r>
        <w:t>No blank pre-signed certificates.</w:t>
      </w:r>
    </w:p>
    <w:p>
      <w:pPr>
        <w:pStyle w:val="ListBullet"/>
        <w:keepLines/>
      </w:pPr>
      <w:r>
        <w:t>Voided/replaced certificate records retained.</w:t>
      </w:r>
    </w:p>
    <w:p>
      <w:pPr>
        <w:pStyle w:val="ListBullet"/>
        <w:keepLines/>
      </w:pPr>
      <w:r>
        <w:t>Public verification should disclose only appropriate nonconfidential standing information.</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pPr>
        <w:spacing w:before="60" w:after="0"/>
      </w:pPr>
      <w:r>
        <w:rPr>
          <w:sz w:val="17"/>
        </w:rPr>
        <w:br/>
        <w:t>________________________________________</w:t>
        <w:br/>
        <w:t>[[NAME / OFFICE]]</w:t>
        <w:br/>
        <w:t>[[DATE]]</w:t>
      </w:r>
    </w:p>
    <w:sectPr w:rsidR="00FC693F" w:rsidRPr="0006063C" w:rsidSect="00034616">
      <w:headerReference w:type="default" r:id="rId9"/>
      <w:footerReference w:type="default" r:id="rId10"/>
      <w:pgSz w:w="12240" w:h="15840"/>
      <w:pgMar w:top="835"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CH-028 | Ministerial Credentials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