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Founding Ecclesiastical Adoption Instrument</w:t>
      </w:r>
    </w:p>
    <w:p>
      <w:pPr>
        <w:jc w:val="center"/>
      </w:pPr>
      <w:r>
        <w:rPr>
          <w:i/>
        </w:rPr>
        <w:t>Constitutes the religious order and initiates the Founding Period without collapsing civil and ecclesiastical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EC-FOUND-001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Version</w:t>
            </w:r>
          </w:p>
        </w:tc>
        <w:tc>
          <w:tcPr>
            <w:tcW w:type="dxa" w:w="5040"/>
            <w:vAlign w:val="center"/>
          </w:tcPr>
          <w:p>
            <w:r>
              <w:t>0.1.0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5040"/>
            <w:vAlign w:val="center"/>
          </w:tcPr>
          <w:p>
            <w:r>
              <w:t>Activation Working Draft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Classification</w:t>
            </w:r>
          </w:p>
        </w:tc>
        <w:tc>
          <w:tcPr>
            <w:tcW w:type="dxa" w:w="5040"/>
            <w:vAlign w:val="center"/>
          </w:tcPr>
          <w:p>
            <w:r>
              <w:t>Founding Ecclesiastical Constitutive Instrument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Parent</w:t>
            </w:r>
          </w:p>
        </w:tc>
        <w:tc>
          <w:tcPr>
            <w:tcW w:type="dxa" w:w="5040"/>
            <w:vAlign w:val="center"/>
          </w:tcPr>
          <w:p>
            <w:r>
              <w:t>REL-CON-001 / ECC-CON-001</w:t>
            </w:r>
          </w:p>
        </w:tc>
      </w:tr>
    </w:tbl>
    <w:p>
      <w:r>
        <w:rPr>
          <w:b/>
        </w:rPr>
        <w:t xml:space="preserve">Control note: </w:t>
      </w:r>
      <w:r>
        <w:t>Bracketed fields and unresolved constants must be verified from source evidence before adoption. Do not backdate, infer, or fabricate organizational facts.</w:t>
      </w:r>
    </w:p>
    <w:p>
      <w:pPr>
        <w:pStyle w:val="Heading1"/>
      </w:pPr>
      <w:r>
        <w:t>Constitutive Declarations</w:t>
      </w:r>
    </w:p>
    <w:p>
      <w:pPr>
        <w:pStyle w:val="ListNumber"/>
      </w:pPr>
      <w:r>
        <w:t>The Religious Body is constituted under REL-CON-001 and ECC-CON-001 as a religious order associated with, but constitutionally distinguishable from, the civil nonprofit corporation.</w:t>
      </w:r>
    </w:p>
    <w:p>
      <w:pPr>
        <w:pStyle w:val="ListNumber"/>
      </w:pPr>
      <w:r>
        <w:t>The Founder is identified as [[FOUNDER_NAME]] for historical and constitutive purposes; Founder status creates no ownership interest, immunity, hereditary authority, or unrestricted personal power.</w:t>
      </w:r>
    </w:p>
    <w:p>
      <w:pPr>
        <w:pStyle w:val="ListNumber"/>
      </w:pPr>
      <w:r>
        <w:t>The Founding Period begins on [[CONSTITUTION_ADOPTION_DATE]] and is governed by FOUND-TRANS-001.</w:t>
      </w:r>
    </w:p>
    <w:p>
      <w:pPr>
        <w:pStyle w:val="ListNumber"/>
      </w:pPr>
      <w:r>
        <w:t>The initial Presiding Spiritual Leader is [[NAME / NOT YET DESIGNATED]] only if validly designated through this instrument.</w:t>
      </w:r>
    </w:p>
    <w:p>
      <w:pPr>
        <w:pStyle w:val="ListNumber"/>
      </w:pPr>
      <w:r>
        <w:t>The initial Ecclesiastical Council is constituted with the persons listed in Schedule A, subject to qualification, conflicts, safeguarding, and oath/affirmation requirements.</w:t>
      </w:r>
    </w:p>
    <w:p>
      <w:pPr>
        <w:pStyle w:val="ListNumber"/>
      </w:pPr>
      <w:r>
        <w:t>REL-CON-001 and ECC-CON-001 are adopted in the exact versions identified in Schedule B.</w:t>
      </w:r>
    </w:p>
    <w:p>
      <w:pPr>
        <w:pStyle w:val="ListNumber"/>
      </w:pPr>
      <w:r>
        <w:t>Subordinate instruments may be adopted concurrently or subsequently only by competent authority under the governing corpus.</w:t>
      </w:r>
    </w:p>
    <w:p>
      <w:pPr>
        <w:pStyle w:val="ListNumber"/>
      </w:pPr>
      <w:r>
        <w:t>No civil corporate power is created by this ecclesiastical instrument, and no civil Board action by itself creates doctrine or ecclesiastical office.</w:t>
      </w:r>
    </w:p>
    <w:p>
      <w:pPr>
        <w:pStyle w:val="Heading1"/>
      </w:pPr>
      <w:r>
        <w:t>Schedule A - Initial Ecclesiastical Leadership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Status / Term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520"/>
          </w:tcPr>
          <w:p>
            <w:r>
              <w:t>Founder</w:t>
            </w:r>
          </w:p>
        </w:tc>
        <w:tc>
          <w:tcPr>
            <w:tcW w:type="dxa" w:w="2520"/>
          </w:tcPr>
          <w:p>
            <w:r>
              <w:t>[[NAME]]</w:t>
            </w:r>
          </w:p>
        </w:tc>
        <w:tc>
          <w:tcPr>
            <w:tcW w:type="dxa" w:w="2520"/>
          </w:tcPr>
          <w:p>
            <w:r>
              <w:t>Constitutive historical status</w:t>
            </w:r>
          </w:p>
        </w:tc>
        <w:tc>
          <w:tcPr>
            <w:tcW w:type="dxa" w:w="2520"/>
          </w:tcPr>
          <w:p>
            <w:r>
              <w:t>[[CONSENT / ADOPTION RECORD]]</w:t>
            </w:r>
          </w:p>
        </w:tc>
      </w:tr>
      <w:tr>
        <w:tc>
          <w:tcPr>
            <w:tcW w:type="dxa" w:w="2520"/>
          </w:tcPr>
          <w:p>
            <w:r>
              <w:t>Presiding Spiritual Leader</w:t>
            </w:r>
          </w:p>
        </w:tc>
        <w:tc>
          <w:tcPr>
            <w:tcW w:type="dxa" w:w="2520"/>
          </w:tcPr>
          <w:p>
            <w:r>
              <w:t>[[NAME / VACANT]]</w:t>
            </w:r>
          </w:p>
        </w:tc>
        <w:tc>
          <w:tcPr>
            <w:tcW w:type="dxa" w:w="2520"/>
          </w:tcPr>
          <w:p>
            <w:r>
              <w:t>[[TERM / INAUGURAL]]</w:t>
            </w:r>
          </w:p>
        </w:tc>
        <w:tc>
          <w:tcPr>
            <w:tcW w:type="dxa" w:w="2520"/>
          </w:tcPr>
          <w:p>
            <w:r>
              <w:t>[[QUALIFICATION / DESIGNATION RECORD]]</w:t>
            </w:r>
          </w:p>
        </w:tc>
      </w:tr>
      <w:tr>
        <w:tc>
          <w:tcPr>
            <w:tcW w:type="dxa" w:w="2520"/>
          </w:tcPr>
          <w:p>
            <w:r>
              <w:t>EC Member 1</w:t>
            </w:r>
          </w:p>
        </w:tc>
        <w:tc>
          <w:tcPr>
            <w:tcW w:type="dxa" w:w="2520"/>
          </w:tcPr>
          <w:p>
            <w:r>
              <w:t>[[NAME]]</w:t>
            </w:r>
          </w:p>
        </w:tc>
        <w:tc>
          <w:tcPr>
            <w:tcW w:type="dxa" w:w="2520"/>
          </w:tcPr>
          <w:p>
            <w:r>
              <w:t>[[TERM]]</w:t>
            </w:r>
          </w:p>
        </w:tc>
        <w:tc>
          <w:tcPr>
            <w:tcW w:type="dxa" w:w="2520"/>
          </w:tcPr>
          <w:p>
            <w:r>
              <w:t>[[QUALIFICATION]]</w:t>
            </w:r>
          </w:p>
        </w:tc>
      </w:tr>
      <w:tr>
        <w:tc>
          <w:tcPr>
            <w:tcW w:type="dxa" w:w="2520"/>
          </w:tcPr>
          <w:p>
            <w:r>
              <w:t>EC Member 2</w:t>
            </w:r>
          </w:p>
        </w:tc>
        <w:tc>
          <w:tcPr>
            <w:tcW w:type="dxa" w:w="2520"/>
          </w:tcPr>
          <w:p>
            <w:r>
              <w:t>[[NAME]]</w:t>
            </w:r>
          </w:p>
        </w:tc>
        <w:tc>
          <w:tcPr>
            <w:tcW w:type="dxa" w:w="2520"/>
          </w:tcPr>
          <w:p>
            <w:r>
              <w:t>[[TERM]]</w:t>
            </w:r>
          </w:p>
        </w:tc>
        <w:tc>
          <w:tcPr>
            <w:tcW w:type="dxa" w:w="2520"/>
          </w:tcPr>
          <w:p>
            <w:r>
              <w:t>[[QUALIFICATION]]</w:t>
            </w:r>
          </w:p>
        </w:tc>
      </w:tr>
      <w:tr>
        <w:tc>
          <w:tcPr>
            <w:tcW w:type="dxa" w:w="2520"/>
          </w:tcPr>
          <w:p>
            <w:r>
              <w:t>EC Member 3</w:t>
            </w:r>
          </w:p>
        </w:tc>
        <w:tc>
          <w:tcPr>
            <w:tcW w:type="dxa" w:w="2520"/>
          </w:tcPr>
          <w:p>
            <w:r>
              <w:t>[[NAME]]</w:t>
            </w:r>
          </w:p>
        </w:tc>
        <w:tc>
          <w:tcPr>
            <w:tcW w:type="dxa" w:w="2520"/>
          </w:tcPr>
          <w:p>
            <w:r>
              <w:t>[[TERM]]</w:t>
            </w:r>
          </w:p>
        </w:tc>
        <w:tc>
          <w:tcPr>
            <w:tcW w:type="dxa" w:w="2520"/>
          </w:tcPr>
          <w:p>
            <w:r>
              <w:t>[[QUALIFICATION]]</w:t>
            </w:r>
          </w:p>
        </w:tc>
      </w:tr>
      <w:tr>
        <w:tc>
          <w:tcPr>
            <w:tcW w:type="dxa" w:w="2520"/>
          </w:tcPr>
          <w:p>
            <w:r>
              <w:t>Recorder</w:t>
            </w:r>
          </w:p>
        </w:tc>
        <w:tc>
          <w:tcPr>
            <w:tcW w:type="dxa" w:w="2520"/>
          </w:tcPr>
          <w:p>
            <w:r>
              <w:t>[[NAME / OFFICE]]</w:t>
            </w:r>
          </w:p>
        </w:tc>
        <w:tc>
          <w:tcPr>
            <w:tcW w:type="dxa" w:w="2520"/>
          </w:tcPr>
          <w:p>
            <w:r>
              <w:t>Administrative</w:t>
            </w:r>
          </w:p>
        </w:tc>
        <w:tc>
          <w:tcPr>
            <w:tcW w:type="dxa" w:w="2520"/>
          </w:tcPr>
          <w:p>
            <w:r>
              <w:t>[[APPOINTMENT]]</w:t>
            </w:r>
          </w:p>
        </w:tc>
      </w:tr>
    </w:tbl>
    <w:p>
      <w:pPr>
        <w:pStyle w:val="Heading1"/>
      </w:pPr>
      <w:r>
        <w:t>Schedule B - Instruments Adopted at Founding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Instrument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520"/>
            <w:shd w:fill="1F4E78"/>
          </w:tcPr>
          <w:p>
            <w:r>
              <w:rPr>
                <w:b/>
                <w:color w:val="FFFFFF"/>
              </w:rPr>
              <w:t>Status After Action</w:t>
            </w:r>
          </w:p>
        </w:tc>
      </w:tr>
      <w:tr>
        <w:tc>
          <w:tcPr>
            <w:tcW w:type="dxa" w:w="2520"/>
          </w:tcPr>
          <w:p>
            <w:r>
              <w:t>REL-CON-001</w:t>
            </w:r>
          </w:p>
        </w:tc>
        <w:tc>
          <w:tcPr>
            <w:tcW w:type="dxa" w:w="2520"/>
          </w:tcPr>
          <w:p>
            <w:r>
              <w:t>[[VERSION]]</w:t>
            </w:r>
          </w:p>
        </w:tc>
        <w:tc>
          <w:tcPr>
            <w:tcW w:type="dxa" w:w="2520"/>
          </w:tcPr>
          <w:p>
            <w:r>
              <w:t>Adopt</w:t>
            </w:r>
          </w:p>
        </w:tc>
        <w:tc>
          <w:tcPr>
            <w:tcW w:type="dxa" w:w="2520"/>
          </w:tcPr>
          <w:p>
            <w:r>
              <w:t>ADOPTED</w:t>
            </w:r>
          </w:p>
        </w:tc>
      </w:tr>
      <w:tr>
        <w:tc>
          <w:tcPr>
            <w:tcW w:type="dxa" w:w="2520"/>
          </w:tcPr>
          <w:p>
            <w:r>
              <w:t>ECC-CON-001</w:t>
            </w:r>
          </w:p>
        </w:tc>
        <w:tc>
          <w:tcPr>
            <w:tcW w:type="dxa" w:w="2520"/>
          </w:tcPr>
          <w:p>
            <w:r>
              <w:t>[[VERSION]]</w:t>
            </w:r>
          </w:p>
        </w:tc>
        <w:tc>
          <w:tcPr>
            <w:tcW w:type="dxa" w:w="2520"/>
          </w:tcPr>
          <w:p>
            <w:r>
              <w:t>Adopt</w:t>
            </w:r>
          </w:p>
        </w:tc>
        <w:tc>
          <w:tcPr>
            <w:tcW w:type="dxa" w:w="2520"/>
          </w:tcPr>
          <w:p>
            <w:r>
              <w:t>ADOPTED</w:t>
            </w:r>
          </w:p>
        </w:tc>
      </w:tr>
      <w:tr>
        <w:tc>
          <w:tcPr>
            <w:tcW w:type="dxa" w:w="2520"/>
          </w:tcPr>
          <w:p>
            <w:r>
              <w:t>FOUND-TRANS-001</w:t>
            </w:r>
          </w:p>
        </w:tc>
        <w:tc>
          <w:tcPr>
            <w:tcW w:type="dxa" w:w="2520"/>
          </w:tcPr>
          <w:p>
            <w:r>
              <w:t>[[VERSION]]</w:t>
            </w:r>
          </w:p>
        </w:tc>
        <w:tc>
          <w:tcPr>
            <w:tcW w:type="dxa" w:w="2520"/>
          </w:tcPr>
          <w:p>
            <w:r>
              <w:t>Adopt</w:t>
            </w:r>
          </w:p>
        </w:tc>
        <w:tc>
          <w:tcPr>
            <w:tcW w:type="dxa" w:w="2520"/>
          </w:tcPr>
          <w:p>
            <w:r>
              <w:t>OPERATIONAL</w:t>
            </w:r>
          </w:p>
        </w:tc>
      </w:tr>
      <w:tr>
        <w:tc>
          <w:tcPr>
            <w:tcW w:type="dxa" w:w="2520"/>
          </w:tcPr>
          <w:p>
            <w:r>
              <w:t>GOV-PROC-001</w:t>
            </w:r>
          </w:p>
        </w:tc>
        <w:tc>
          <w:tcPr>
            <w:tcW w:type="dxa" w:w="2520"/>
          </w:tcPr>
          <w:p>
            <w:r>
              <w:t>[[VERSION]]</w:t>
            </w:r>
          </w:p>
        </w:tc>
        <w:tc>
          <w:tcPr>
            <w:tcW w:type="dxa" w:w="2520"/>
          </w:tcPr>
          <w:p>
            <w:r>
              <w:t>Adopt</w:t>
            </w:r>
          </w:p>
        </w:tc>
        <w:tc>
          <w:tcPr>
            <w:tcW w:type="dxa" w:w="2520"/>
          </w:tcPr>
          <w:p>
            <w:r>
              <w:t>OPERATIONAL</w:t>
            </w:r>
          </w:p>
        </w:tc>
      </w:tr>
      <w:tr>
        <w:tc>
          <w:tcPr>
            <w:tcW w:type="dxa" w:w="2520"/>
          </w:tcPr>
          <w:p>
            <w:r>
              <w:t>JUR-001</w:t>
            </w:r>
          </w:p>
        </w:tc>
        <w:tc>
          <w:tcPr>
            <w:tcW w:type="dxa" w:w="2520"/>
          </w:tcPr>
          <w:p>
            <w:r>
              <w:t>[[VERSION]]</w:t>
            </w:r>
          </w:p>
        </w:tc>
        <w:tc>
          <w:tcPr>
            <w:tcW w:type="dxa" w:w="2520"/>
          </w:tcPr>
          <w:p>
            <w:r>
              <w:t>Adopt / concur as required</w:t>
            </w:r>
          </w:p>
        </w:tc>
        <w:tc>
          <w:tcPr>
            <w:tcW w:type="dxa" w:w="2520"/>
          </w:tcPr>
          <w:p>
            <w:r>
              <w:t>OPERATIONAL</w:t>
            </w:r>
          </w:p>
        </w:tc>
      </w:tr>
      <w:tr>
        <w:tc>
          <w:tcPr>
            <w:tcW w:type="dxa" w:w="2520"/>
          </w:tcPr>
          <w:p>
            <w:r>
              <w:t>SAFE-001</w:t>
            </w:r>
          </w:p>
        </w:tc>
        <w:tc>
          <w:tcPr>
            <w:tcW w:type="dxa" w:w="2520"/>
          </w:tcPr>
          <w:p>
            <w:r>
              <w:t>[[VERSION]]</w:t>
            </w:r>
          </w:p>
        </w:tc>
        <w:tc>
          <w:tcPr>
            <w:tcW w:type="dxa" w:w="2520"/>
          </w:tcPr>
          <w:p>
            <w:r>
              <w:t>Adopt</w:t>
            </w:r>
          </w:p>
        </w:tc>
        <w:tc>
          <w:tcPr>
            <w:tcW w:type="dxa" w:w="2520"/>
          </w:tcPr>
          <w:p>
            <w:r>
              <w:t>ADOPTED / activation status recorded</w:t>
            </w:r>
          </w:p>
        </w:tc>
      </w:tr>
      <w:tr>
        <w:tc>
          <w:tcPr>
            <w:tcW w:type="dxa" w:w="2520"/>
          </w:tcPr>
          <w:p>
            <w:r>
              <w:t>SUCC-001</w:t>
            </w:r>
          </w:p>
        </w:tc>
        <w:tc>
          <w:tcPr>
            <w:tcW w:type="dxa" w:w="2520"/>
          </w:tcPr>
          <w:p>
            <w:r>
              <w:t>[[VERSION]]</w:t>
            </w:r>
          </w:p>
        </w:tc>
        <w:tc>
          <w:tcPr>
            <w:tcW w:type="dxa" w:w="2520"/>
          </w:tcPr>
          <w:p>
            <w:r>
              <w:t>Adopt</w:t>
            </w:r>
          </w:p>
        </w:tc>
        <w:tc>
          <w:tcPr>
            <w:tcW w:type="dxa" w:w="2520"/>
          </w:tcPr>
          <w:p>
            <w:r>
              <w:t>ADOPTED</w:t>
            </w:r>
          </w:p>
        </w:tc>
      </w:tr>
      <w:tr>
        <w:tc>
          <w:tcPr>
            <w:tcW w:type="dxa" w:w="2520"/>
          </w:tcPr>
          <w:p>
            <w:r>
              <w:t>DOC-001</w:t>
            </w:r>
          </w:p>
        </w:tc>
        <w:tc>
          <w:tcPr>
            <w:tcW w:type="dxa" w:w="2520"/>
          </w:tcPr>
          <w:p>
            <w:r>
              <w:t>[[VERSION]]</w:t>
            </w:r>
          </w:p>
        </w:tc>
        <w:tc>
          <w:tcPr>
            <w:tcW w:type="dxa" w:w="2520"/>
          </w:tcPr>
          <w:p>
            <w:r>
              <w:t>Adopt</w:t>
            </w:r>
          </w:p>
        </w:tc>
        <w:tc>
          <w:tcPr>
            <w:tcW w:type="dxa" w:w="2520"/>
          </w:tcPr>
          <w:p>
            <w:r>
              <w:t>ADOPTED</w:t>
            </w:r>
          </w:p>
        </w:tc>
      </w:tr>
    </w:tbl>
    <w:p>
      <w:pPr>
        <w:pStyle w:val="Heading1"/>
      </w:pPr>
      <w:r>
        <w:t>Oath / Affirmation of Office</w:t>
      </w:r>
    </w:p>
    <w:p>
      <w:r>
        <w:t>Each person assuming a constitutional ecclesiastical office shall execute the oath or affirmation required by ECC-CON-001 before exercising substantial authority, unless the governing corpus expressly provides a temporary alternative.</w:t>
      </w:r>
    </w:p>
    <w:p>
      <w:pPr>
        <w:pStyle w:val="Heading1"/>
      </w:pPr>
      <w:r>
        <w:t>Execution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040"/>
            <w:shd w:fill="1F4E78"/>
          </w:tcPr>
          <w:p>
            <w:r>
              <w:rPr>
                <w:b/>
                <w:color w:val="FFFFFF"/>
              </w:rPr>
              <w:t>Entry</w:t>
            </w:r>
          </w:p>
        </w:tc>
      </w:tr>
      <w:tr>
        <w:tc>
          <w:tcPr>
            <w:tcW w:type="dxa" w:w="5040"/>
          </w:tcPr>
          <w:p>
            <w:r>
              <w:t>Founding Decision ID</w:t>
            </w:r>
          </w:p>
        </w:tc>
        <w:tc>
          <w:tcPr>
            <w:tcW w:type="dxa" w:w="5040"/>
          </w:tcPr>
          <w:p>
            <w:r>
              <w:t>EC-DEC-[[YEAR]]-0001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[[ACTUAL DATE]]</w:t>
            </w:r>
          </w:p>
        </w:tc>
      </w:tr>
      <w:tr>
        <w:tc>
          <w:tcPr>
            <w:tcW w:type="dxa" w:w="5040"/>
          </w:tcPr>
          <w:p>
            <w:r>
              <w:t>Location / Method</w:t>
            </w:r>
          </w:p>
        </w:tc>
        <w:tc>
          <w:tcPr>
            <w:tcW w:type="dxa" w:w="5040"/>
          </w:tcPr>
          <w:p>
            <w:r>
              <w:t>[[ACTUAL]]</w:t>
            </w:r>
          </w:p>
        </w:tc>
      </w:tr>
      <w:tr>
        <w:tc>
          <w:tcPr>
            <w:tcW w:type="dxa" w:w="5040"/>
          </w:tcPr>
          <w:p>
            <w:r>
              <w:t>Participants</w:t>
            </w:r>
          </w:p>
        </w:tc>
        <w:tc>
          <w:tcPr>
            <w:tcW w:type="dxa" w:w="5040"/>
          </w:tcPr>
          <w:p>
            <w:r>
              <w:t>[[NAMES]]</w:t>
            </w:r>
          </w:p>
        </w:tc>
      </w:tr>
      <w:tr>
        <w:tc>
          <w:tcPr>
            <w:tcW w:type="dxa" w:w="5040"/>
          </w:tcPr>
          <w:p>
            <w:r>
              <w:t>Required Concurrence</w:t>
            </w:r>
          </w:p>
        </w:tc>
        <w:tc>
          <w:tcPr>
            <w:tcW w:type="dxa" w:w="5040"/>
          </w:tcPr>
          <w:p>
            <w:r>
              <w:t>[[DETAILS / N/A]]</w:t>
            </w:r>
          </w:p>
        </w:tc>
      </w:tr>
      <w:tr>
        <w:tc>
          <w:tcPr>
            <w:tcW w:type="dxa" w:w="5040"/>
          </w:tcPr>
          <w:p>
            <w:r>
              <w:t>Canonical Path</w:t>
            </w:r>
          </w:p>
        </w:tc>
        <w:tc>
          <w:tcPr>
            <w:tcW w:type="dxa" w:w="5040"/>
          </w:tcPr>
          <w:p>
            <w:r>
              <w:t>02-constitutional/founding/EC-FOUND-001/</w:t>
            </w:r>
          </w:p>
        </w:tc>
      </w:tr>
    </w:tbl>
    <w:p>
      <w:r>
        <w:br/>
        <w:t>________________________________________</w:t>
        <w:br/>
        <w:t>[[FOUNDER / CONVENER AS APPLICABLE]]</w:t>
        <w:br/>
        <w:t>[[DATE]]</w:t>
        <w:br/>
        <w:br/>
        <w:t>________________________________________</w:t>
        <w:br/>
        <w:t>[[RECORDER / CERTIFYING OFFICER]]</w:t>
        <w:br/>
        <w:t>[[DATE]]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